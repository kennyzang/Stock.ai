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F497D"/>
          <w:sz w:val="52"/>
        </w:rPr>
        <w:t>三周期 AI 选股系统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2F75B5"/>
          <w:sz w:val="32"/>
        </w:rPr>
        <w:t>三层架构蓝图  v1.0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2"/>
        </w:rPr>
        <w:t>基于「三周期技术分析」战法 × AutoResearch 框架</w:t>
      </w:r>
    </w:p>
    <w:p>
      <w:pPr>
        <w:jc w:val="center"/>
      </w:pPr>
      <w:r>
        <w:rPr>
          <w:rFonts w:ascii="微软雅黑" w:hAnsi="微软雅黑" w:eastAsia="微软雅黑"/>
          <w:b w:val="0"/>
          <w:color w:val="A0A0A0"/>
          <w:sz w:val="20"/>
        </w:rPr>
        <w:t>2026-04-05</w:t>
      </w:r>
    </w:p>
    <w:p>
      <w:r>
        <w:br w:type="page"/>
      </w:r>
    </w:p>
    <w:p>
      <w:pPr>
        <w:spacing w:before="240" w:after="12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36"/>
        </w:rPr>
        <w:t>核心目标与铁律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目标：用 AI 将 5000 支股票过滤到每日 10 支以内高质量候选，提升选股胜率（目标 &gt;65%）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铁律一：不引入 MACD / RSI / KDJ 等任何标准技术指标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铁律二：不将图形感知替换为纯数值量化，人工最终视觉确认不可省略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铁律三：每次只微调一处规则细节，严防过拟合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铁律四：teaching/ 目录的中文材料永远保留原文，不翻译</w:t>
      </w:r>
    </w:p>
    <w:p>
      <w:pPr>
        <w:spacing w:before="240" w:after="12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36"/>
        </w:rPr>
        <w:t>系统总览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1"/>
        </w:rPr>
        <w:t>整套系统分三层，逐层过滤，各司其职：</w:t>
      </w:r>
    </w:p>
    <w:p/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全市场 ~5000 支股票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▼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┌──────────────────────────────────────────┐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第一层：硬条件代码筛选器                   │  工具：Python + AKShare（免费）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输出：50～100 支候选票                    │  负责人：Roo Code 写代码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└──────────────────────────────────────────┘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▼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┌──────────────────────────────────────────┐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第二层：GPT 图形语言审核                   │  工具：GPT-4o（约 $0.05/天）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输出：10～20 支精选票                     │  负责人：Python 脚本调用 API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└──────────────────────────────────────────┘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▼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┌──────────────────────────────────────────┐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第三层：AutoResearch 规则迭代闭环          │  工具：AutoResearch + GPT-4.1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输出：持续优化的选股规则文件               │  负责人：每周跑一次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└──────────────────────────────────────────┘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▼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你的人眼最终确认（5～10 分钟）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▼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量化软件自动执行买入 / 止盈 / 止损</w:t>
      </w:r>
    </w:p>
    <w:p/>
    <w:p>
      <w:pPr>
        <w:spacing w:before="240" w:after="12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36"/>
        </w:rPr>
        <w:t>第一层：硬条件代码筛选器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1"/>
        </w:rPr>
        <w:t>职责：用纯数学条件，将 5000 支股票快速过滤到 50～100 支，剔除明显不符合三周期要求的票。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工具清单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4537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537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3.11</w:t>
            </w:r>
          </w:p>
        </w:tc>
        <w:tc>
          <w:tcPr>
            <w:tcW w:type="dxa" w:w="4537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主语言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AKShare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获取 A 股日 K、周 K 数据（免费）</w:t>
            </w:r>
          </w:p>
        </w:tc>
      </w:tr>
      <w:tr>
        <w:tc>
          <w:tcPr>
            <w:tcW w:type="dxa" w:w="4537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pandas</w:t>
            </w:r>
          </w:p>
        </w:tc>
        <w:tc>
          <w:tcPr>
            <w:tcW w:type="dxa" w:w="4537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数据计算与筛选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Roo Code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帮你生成这段代码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筛选条件（来自三周期规则）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1"/>
        </w:rPr>
        <w:t>▌ 大周期（周线）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近 13 周最低收盘价 &gt; 前 13 周最低收盘价，OR 近 13 周最高价 ≥ 前 13 周最高价（排除周线向下）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1"/>
        </w:rPr>
        <w:t>▌ 中周期 — 收敛图前置条件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末端宽度：近 20 日（最高价 - 最低价）/ 最高价 &lt; 8%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低点抬高：近 5 日最低价 &gt; 近 20 日最低价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整体缩量：近 5 日均量 &lt; 近 20 日均量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1"/>
        </w:rPr>
        <w:t>▌ 中周期 — 二踩图前置条件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近 60 日内存在至少 +10% 的上涨段（一涨认定）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近 20 日存在明显回落段（二踩进行中）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近 5 日均量 &lt; 近 20 日均量 × 60%（回踩缩量）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1"/>
        </w:rPr>
        <w:t>▌ 基础流动性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近 20 日日均成交额 &gt; 3000 万（防止流动性不足）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 w:val="0"/>
          <w:sz w:val="21"/>
        </w:rPr>
        <w:t>• 股价在 250 日均线（年线）之上，或近 3 日刚突破年线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对 Roo Code 说的话（用英文）</w:t>
      </w:r>
    </w:p>
    <w:p>
      <w:pPr>
        <w:spacing w:before="60" w:after="60"/>
        <w:ind w:left="283"/>
      </w:pPr>
      <w:r>
        <w:rPr>
          <w:rFonts w:ascii="微软雅黑" w:hAnsi="微软雅黑" w:eastAsia="微软雅黑"/>
          <w:b w:val="0"/>
          <w:color w:val="666666"/>
          <w:sz w:val="20"/>
        </w:rPr>
        <w:t>💡 Roo Code 底层是英文训练的 LLM，英文指令生成代码质量更高、技术术语更精准。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I need you to write a Python script called `layer1_filter.py`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for A-share stock screening.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Requirements: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- Use AKShare to fetch all A-share stock codes (ak.stock_zh_a_spot_em())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- For each stock, fetch daily K-line data (post-adjusted, last 60 trading days)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using ak.stock_zh_a_hist()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- Apply the following filters, save to layer1_candidates_YYYYMMDD.csv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Filter conditions: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1. Weekly trend not declining: lowest close in last 13 weeks &gt; lowest close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in weeks 14-26. OR highest in last 13 weeks &gt;= highest in weeks 14-26.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2. Convergence pre-filter: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(max_price_20d - min_price_20d) / max_price_20d &lt; 0.08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3. Low point rising: min_price_5d &gt; min_price_20d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4. Volume declining: avg_volume_5d &lt; avg_volume_20d * 0.8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5. Liquidity: avg_turnover_20d &gt; 30,000,000 (CNY)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6. Price above or just crossed 250-day MA within last 3 days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Run filters in sequence, print how many stocks pass each step.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Add a --mode flag: convergence / pullback / all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Save output CSV: stock_code, stock_name, close_price, filter_type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预期输出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layer1_candidates_20260405.csv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stock_code | stock_name | close_price | filter_type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000001     | 平安银行   | 12.30       | convergence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300750     | 宁德时代   | 185.60      | pullback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...（约 50-100 行）</w:t>
      </w:r>
    </w:p>
    <w:p>
      <w:pPr>
        <w:spacing w:before="240" w:after="12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36"/>
        </w:rPr>
        <w:t>第二层：GPT 图形语言审核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1"/>
        </w:rPr>
        <w:t>职责：对第一层候选票，用 K 线数据生成结构化描述，让 GPT 模拟你的「看图逻辑」给出评分和推荐。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工具清单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4537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537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脚本</w:t>
            </w:r>
          </w:p>
        </w:tc>
        <w:tc>
          <w:tcPr>
            <w:tcW w:type="dxa" w:w="4537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 线数据转文字描述 + 调用 OpenAI API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GPT-4o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图形语言审核，约 $0.05/天</w:t>
            </w:r>
          </w:p>
        </w:tc>
      </w:tr>
      <w:tr>
        <w:tc>
          <w:tcPr>
            <w:tcW w:type="dxa" w:w="4537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layer2_gpt_screener.py</w:t>
            </w:r>
          </w:p>
        </w:tc>
        <w:tc>
          <w:tcPr>
            <w:tcW w:type="dxa" w:w="4537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Roo Code 帮你生成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数据转文字示例（K 线数字 → GPT 可理解的摘要）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股票 000001（平安银行）近 30 日 K 线摘要：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- 周线方向：最近 13 周低点 10.1 &gt; 前 13 周低点 9.8，呈上升趋势 ✓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- 高低点序列：高点 [12.8, 12.6, 12.5, 12.4]，低点 [11.2, 11.5, 11.8, 12.0]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- 末端收敛宽度：近 5 日区间 0.45 / 最高价 12.5 = 3.6%（&lt; 8% ✓）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- 量能变化：近 5 日均量 4200 万，近 20 日均量 8100 万，量比 = 0.52（缩量 ✓）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- 均线排列：5日 12.2，10日 12.0，20日 11.8，60日 11.2（多头排列 ✓）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- 距年线：当前价 12.3，250 日均线 11.9，高出 3.4%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GPT System Prompt（英文，存入 rules/layer2_system_prompt.txt）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You are an expert A-share technical analyst specializing in the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"Three-Cycle" (三周期) trading system.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=== CONVERGENCE PATTERN (收敛图) CRITERIA ===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A valid convergence pattern requires ALL of the following: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1. At least 3 swing highs and 2 swing lows, alternating in orderly manner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2. Highs: flat, slightly rising, or slightly declining (NOT rapidly declining)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3. Lows: consistently rising overall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4. End-zone width: (highest - lowest) / highest &lt; 8%, ideally &lt; 5%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5. Volume: declining or low during the convergence zone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6. NOT already broken out (price still within convergence zone)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7. NOT a low-position convergence (large overhead supply pressure)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=== PULLBACK PATTERN (二踩图) CRITERIA ===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1. Clear first rally (一涨): at least +10%, expanding volume, MAs turning upward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2. First pullback (一踩): volume contraction to &lt; 50% of rally volume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3. Second rally started (二涨): upward move with volume expansion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4. Second pullback in progress (二踩): volume contracting, not below first rally top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5. Time symmetry: each up/down wave roughly equal in duration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=== OUTPUT FORMAT (JSON) ===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"stock_code": "000001",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"pattern_type": "convergence" | "pullback" | "neither",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"score": 0-10,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"confidence": "high" | "medium" | "low",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"key_positives": ["point1", "point2"],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"key_negatives": ["point1", "point2"],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"recommendation": "select" | "watch" | "skip",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"reason": "一句话总结（中文）"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}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对 Roo Code 说的话（用英文）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Write a Python script called `layer2_gpt_screener.py`: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1. Read input from `layer1_candidates_YYYYMMDD.csv`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2. For each stock, fetch 60-day daily K-line data using AKShare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3. Calculate metrics: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- Swing highs and lows (local maxima/minima, window=3)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- End-zone width % = (max_close_5d - min_close_5d) / max_close_5d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- Volume ratio = avg_volume_5d / avg_volume_20d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- MA values: 5, 10, 20, 60, 250 day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- Distance to 250-day MA in %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4. Format metrics into structured text prompt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5. Call OpenAI API (model: gpt-4o) with system + user prompt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6. Parse JSON response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7. Save all results to `layer2_results_YYYYMMDD.csv`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8. Print summary: count of select / watch / skip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9. Add 1-second rate limiting between API calls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10. Error handling: if API fails, mark as "error" and continue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预期输出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layer2_results_20260405.csv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stock_code | stock_name  | pattern_type | score | recommendation | reason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000001     | 平安银行    | convergence  | 7.5   | select  | 收敛末端3.6%，缩量明显，低点持续抬高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300750     | 宁德时代    | pullback     | 8.0   | select  | 二踩缩量到位，时间比例对称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...（约 10-20 行）</w:t>
      </w:r>
    </w:p>
    <w:p>
      <w:pPr>
        <w:spacing w:before="240" w:after="12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36"/>
        </w:rPr>
        <w:t>第三层：AutoResearch 规则迭代闭环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1"/>
        </w:rPr>
        <w:t>职责：每周把真实交易结果反馈给 GPT，分析「什么样的图赢了、什么样的图输了」，生成规则更新建议。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工具清单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4537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537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AutoResearch 框架</w:t>
            </w:r>
          </w:p>
        </w:tc>
        <w:tc>
          <w:tcPr>
            <w:tcW w:type="dxa" w:w="4537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驱动整个闭环循环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GPT-4.1（高推理）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规则分析与更新建议生成</w:t>
            </w:r>
          </w:p>
        </w:tc>
      </w:tr>
      <w:tr>
        <w:tc>
          <w:tcPr>
            <w:tcW w:type="dxa" w:w="4537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Ollama 本地模型</w:t>
            </w:r>
          </w:p>
        </w:tc>
        <w:tc>
          <w:tcPr>
            <w:tcW w:type="dxa" w:w="4537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数据预处理等轻量任务（免费）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你的交易日志 Excel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反馈来源（手动填写盈亏）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闭环流程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① 每日选股结果  →  daily_output/YYYYMMDD_selections.csv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▼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② 量化软件完成交易  →  daily_output/YYYYMMDD_results.csv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（包含：买入价、卖出价、盈亏%、持有天数、止损类型）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▼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③ 每周日运行 layer3_rule_updater.py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→ 汇总过去 4 周选股结果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→ 分类：胜率高的图 vs 胜率低的图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→ 调用 GPT-4.1 分析规律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▼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④ GPT 输出规则修改建议（JSON 格式，存入 rules/pending_updates/）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    ▼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⑤ 你审核建议  →  确认后手动更新 rules/ 目录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对 Roo Code 说的话（用英文）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Write a Python script called `layer3_rule_updater.py`: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1. Read all files: daily_output/*_selections.csv and *_results.csv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2. Merge by stock_code and date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3. Calculate win rate by pattern_type (convergence vs pullback)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4. Identify top 5 winning and top 5 losing trades by return %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5. Retrieve original GPT assessment from layer2 results for each trade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6. Build feedback prompt: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- Winning trades: pattern_type, score, key_positives, actual_return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- Losing trades: pattern_type, score, key_negatives, actual_return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- Current rules (from rules/layer2_system_prompt.txt)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7. Call GPT-4.1 asking for specific rule changes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8. Save suggestion to rules/pending_updates_YYYYMMDD.txt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9. DO NOT auto-update rules - require manual confirmation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GPT 规则迭代约束 Prompt（英文，存入 rules/layer3_iteration_prompt.txt）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You are a trading rules optimizer for the Three-Cycle (三周期) system.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CRITICAL CONSTRAINTS (never violate):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- Never suggest MACD, RSI, KDJ, Bollinger Bands, or standard indicators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- Never convert visual pattern recognition into pure numeric thresholds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- Never make rules overly specific to recent conditions (overfitting)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- Only suggest ONE or TWO changes per iteration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OUTPUT FORMAT: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"analysis_period": "YYYY-MM-DD to YYYY-MM-DD",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"total_trades": N,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"current_win_rate": "XX%",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"convergence_win_rate": "XX%",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"pullback_win_rate": "XX%",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"key_finding": "one sentence",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"suggested_changes": [{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"type": "strengthen|relax|add|remove",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"rule": "exact rule text",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"reason": "data-backed reason",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  "expected_impact": "estimated win rate change"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}],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 xml:space="preserve">  "next_experiment": "single variable to test next 4 weeks"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}</w:t>
      </w:r>
    </w:p>
    <w:p>
      <w:pPr>
        <w:spacing w:before="240" w:after="12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36"/>
        </w:rPr>
        <w:t>语言使用策略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1"/>
        </w:rPr>
        <w:t>按「对象」和「场景」分类，一张表总结全部：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 / 对象</w:t>
            </w:r>
          </w:p>
        </w:tc>
        <w:tc>
          <w:tcPr>
            <w:tcW w:type="dxa" w:w="3025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语言</w:t>
            </w:r>
          </w:p>
        </w:tc>
        <w:tc>
          <w:tcPr>
            <w:tcW w:type="dxa" w:w="3025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 Roo Code / Cursor 写代码</w:t>
            </w:r>
          </w:p>
        </w:tc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英文</w:t>
            </w:r>
          </w:p>
        </w:tc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代码生成英文优先，技术术语精准，token 效率高</w:t>
            </w:r>
          </w:p>
        </w:tc>
      </w:tr>
      <w:tr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rules/ 目录的 System Prompt</w:t>
            </w:r>
          </w:p>
        </w:tc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英文</w:t>
            </w:r>
          </w:p>
        </w:tc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GPT 处理英文逻辑指令更精准，AND/OR/NOT 歧义少</w:t>
            </w:r>
          </w:p>
        </w:tc>
      </w:tr>
      <w:tr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teaching/ 目录的战法材料</w:t>
            </w:r>
          </w:p>
        </w:tc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保留中文原文</w:t>
            </w:r>
          </w:p>
        </w:tc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GPT 读中文原文理解更完整，语感词不可翻译</w:t>
            </w:r>
          </w:p>
        </w:tc>
      </w:tr>
      <w:tr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选股日志 / 交易记录</w:t>
            </w:r>
          </w:p>
        </w:tc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中文即可</w:t>
            </w:r>
          </w:p>
        </w:tc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供自己查阅，无需翻译</w:t>
            </w:r>
          </w:p>
        </w:tc>
      </w:tr>
      <w:tr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跟 WorkBuddy 讨论架构</w:t>
            </w:r>
          </w:p>
        </w:tc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中文</w:t>
            </w:r>
          </w:p>
        </w:tc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WorkBuddy 中英文皆通，中文效率更高</w:t>
            </w:r>
          </w:p>
        </w:tc>
      </w:tr>
      <w:tr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喂给 GPT 的战略分析问题</w:t>
            </w:r>
          </w:p>
        </w:tc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建议英文</w:t>
            </w:r>
          </w:p>
        </w:tc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英文能激活 GPT 更强的推理模式</w:t>
            </w:r>
          </w:p>
        </w:tc>
      </w:tr>
    </w:tbl>
    <w:p/>
    <w:p>
      <w:pPr>
        <w:spacing w:before="60" w:after="60"/>
        <w:ind w:left="283"/>
      </w:pPr>
      <w:r>
        <w:rPr>
          <w:rFonts w:ascii="微软雅黑" w:hAnsi="微软雅黑" w:eastAsia="微软雅黑"/>
          <w:b w:val="0"/>
          <w:color w:val="666666"/>
          <w:sz w:val="20"/>
        </w:rPr>
        <w:t>💡 最简单记法：Roo Code + GPT rules = 英文；你的材料 + 日常讨论 = 中文原文。</w:t>
      </w:r>
    </w:p>
    <w:p>
      <w:pPr>
        <w:spacing w:before="240" w:after="12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36"/>
        </w:rPr>
        <w:t>项目目录结构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~/stock_ai/autoresearch/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├── layer1_filter.py               ← 第一层硬筛选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├── layer2_gpt_screener.py         ← 第二层 GPT 审核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├── layer3_rule_updater.py         ← 第三层规则迭代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├── run_daily.sh                   ← 每日运行（layer1 + layer2）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├── run_weekly.sh                  ← 每周运行（layer3）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├── rules/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 ├── layer2_system_prompt.txt        ← GPT 图形审核规则（英文）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 ├── layer2_user_prompt_template.txt ← User Prompt 模板（英文）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 ├── layer3_iteration_prompt.txt     ← 规则迭代 Prompt（英文）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 └── pending_updates/                ← 待审核的规则更新建议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├── teaching/                      ← 你的原始中文材料（保留原文）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 ├── 三周期技术分析.pdf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 ├── 策略总结-学习笔记.docx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 ├── 图形示例.docx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 └── 交易策略自动化执行v4.docx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├── daily_output/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 ├── YYYYMMDD_layer1.csv        ← 第一层筛选结果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 ├── YYYYMMDD_layer2.csv        ← 第二层 GPT 审核结果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   └── YYYYMMDD_results.csv       ← 实际交易结果（手动填写）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│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├── data/                          ← AKShare 数据缓存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└── logs/                          ← 运行日志</w:t>
      </w:r>
    </w:p>
    <w:p>
      <w:pPr>
        <w:spacing w:before="240" w:after="12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36"/>
        </w:rPr>
        <w:t>启动步骤（按序执行）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步骤 1：把战法材料复制到 teaching/ 目录（5 分钟，自己做）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cp ~/Desktop/交易方法/*.pdf ~/stock_ai/autoresearch/teaching/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cp ~/Desktop/交易方法/*.docx ~/stock_ai/autoresearch/teaching/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步骤 2：让 Roo Code 写 layer1_filter.py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1"/>
        </w:rPr>
        <w:t>把第一层「对 Roo Code 说的话」那段英文指令直接粘贴进 Roo Code，让它生成代码。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步骤 3：跑一次第一层，验证数据管道（完全免费）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cd ~/stock_ai/autoresearch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python3 layer1_filter.py --mode all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1"/>
        </w:rPr>
        <w:t>预期输出 50～150 支候选票为正常。先确认数据管道通畅，再进入第二层。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步骤 4：让 Roo Code 写 layer2_gpt_screener.py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1"/>
        </w:rPr>
        <w:t>把第二层「对 Roo Code 说的话」那段英文指令粘贴进 Roo Code。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56082"/>
          <w:sz w:val="28"/>
        </w:rPr>
        <w:t>步骤 5：第一次完整跑通整个流程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python3 layer1_filter.py --mode all</w:t>
      </w:r>
    </w:p>
    <w:p>
      <w:pPr>
        <w:spacing w:before="0" w:after="0"/>
        <w:ind w:left="283"/>
      </w:pPr>
      <w:r>
        <w:rPr>
          <w:rFonts w:ascii="Courier New" w:hAnsi="Courier New"/>
          <w:color w:val="1E1E1E"/>
          <w:sz w:val="18"/>
          <w:shd w:val="clear" w:color="auto" w:fill="F2F2F2"/>
        </w:rPr>
        <w:t>python3 layer2_gpt_screener.py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1"/>
        </w:rPr>
        <w:t>拿到候选股列表，人工看图确认，加入量化软件「待买入池」开始实盘。</w:t>
      </w:r>
    </w:p>
    <w:p>
      <w:pPr>
        <w:spacing w:before="240" w:after="12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36"/>
        </w:rPr>
        <w:t>月度成本估算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025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3025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月费用</w:t>
            </w:r>
          </w:p>
        </w:tc>
      </w:tr>
      <w:tr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第一层</w:t>
            </w:r>
          </w:p>
        </w:tc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+ AKShare</w:t>
            </w:r>
          </w:p>
        </w:tc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免费</w:t>
            </w:r>
          </w:p>
        </w:tc>
      </w:tr>
      <w:tr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第二层</w:t>
            </w:r>
          </w:p>
        </w:tc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GPT-4o（约100支/天 × 500 tokens）</w:t>
            </w:r>
          </w:p>
        </w:tc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$1.5 / 月</w:t>
            </w:r>
          </w:p>
        </w:tc>
      </w:tr>
      <w:tr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第三层</w:t>
            </w:r>
          </w:p>
        </w:tc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GPT-4.1（每周一次）</w:t>
            </w:r>
          </w:p>
        </w:tc>
        <w:tc>
          <w:tcPr>
            <w:tcW w:type="dxa" w:w="3025"/>
            <w:shd w:val="clear" w:color="auto" w:fill="EEF4FB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$0.4 / 月</w:t>
            </w:r>
          </w:p>
        </w:tc>
      </w:tr>
      <w:tr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合计</w:t>
            </w:r>
          </w:p>
        </w:tc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302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$2 / 月</w:t>
            </w:r>
          </w:p>
        </w:tc>
      </w:tr>
    </w:tbl>
    <w:p/>
    <w:p>
      <w:pPr>
        <w:spacing w:before="60" w:after="60"/>
        <w:ind w:left="283"/>
      </w:pPr>
      <w:r>
        <w:rPr>
          <w:rFonts w:ascii="微软雅黑" w:hAnsi="微软雅黑" w:eastAsia="微软雅黑"/>
          <w:b w:val="0"/>
          <w:color w:val="666666"/>
          <w:sz w:val="20"/>
        </w:rPr>
        <w:t>💡 第一层不调用 AI，第二层只用轻量 GPT-4o，是目前最低成本的可行方案。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A0A0A0"/>
          <w:sz w:val="18"/>
        </w:rPr>
        <w:t>文档版本：v1.0  |  2026-04-05  |  基于三周期技术分析战法设计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