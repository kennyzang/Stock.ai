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A股选股AI训练操作手册</w:t>
      </w:r>
    </w:p>
    <w:p>
      <w:r>
        <w:rPr>
          <w:b/>
        </w:rPr>
        <w:t>v5.0 Roo Code 专用版</w:t>
        <w:br/>
      </w:r>
      <w:r>
        <w:t>你只需对话，Roo Code 全自动执行</w:t>
        <w:br/>
        <w:br/>
      </w:r>
      <w:r>
        <w:t>技术架构：GPT-5.4 thinking (OpenAI API) + Ollama 本地模型</w:t>
        <w:br/>
      </w:r>
      <w:r>
        <w:t>更新日期：2026年4月</w:t>
      </w:r>
    </w:p>
    <w:p>
      <w:pPr>
        <w:pStyle w:val="Heading1"/>
      </w:pPr>
      <w:r>
        <w:t>简介：如何用这个手册</w:t>
      </w:r>
    </w:p>
    <w:p>
      <w:r>
        <w:t>1. 把本手册发给 Roo Code 阅读</w:t>
        <w:br/>
      </w:r>
    </w:p>
    <w:p>
      <w:r>
        <w:t>2. 告诉 Roo Code："请开始执行 AutoResearch 迭代"</w:t>
        <w:br/>
      </w:r>
    </w:p>
    <w:p>
      <w:r>
        <w:t>3. Roo Code 会自动完成所有工作，你只需确认结果</w:t>
        <w:br/>
      </w:r>
    </w:p>
    <w:p>
      <w:r>
        <w:t>4. 有问题时 Roo Code 会向你汇报并请求指导</w:t>
      </w:r>
    </w:p>
    <w:p>
      <w:pPr>
        <w:pStyle w:val="Heading1"/>
      </w:pPr>
      <w:r>
        <w:t>第一章 Roo Code 配置</w:t>
      </w:r>
    </w:p>
    <w:p>
      <w:pPr>
        <w:pStyle w:val="Heading2"/>
      </w:pPr>
      <w:r>
        <w:t>1.1 安装与设置</w:t>
      </w:r>
    </w:p>
    <w:p>
      <w:r>
        <w:t>1. 在 VS Code 扩展市场搜索 "Roo Code" 并安装</w:t>
      </w:r>
    </w:p>
    <w:p>
      <w:r>
        <w:t>2. 打开 VS Code 设置 → 搜索 "Roo Code"</w:t>
      </w:r>
    </w:p>
    <w:p>
      <w:r>
        <w:t>3. 配置 API Key（选择 OpenAI）</w:t>
      </w:r>
    </w:p>
    <w:p>
      <w:pPr>
        <w:pStyle w:val="Heading2"/>
      </w:pPr>
      <w:r>
        <w:t>1.2 推荐设置</w:t>
      </w:r>
    </w:p>
    <w:p>
      <w:r>
        <w:t>在 Roo Code 设置中勾选：</w:t>
      </w:r>
    </w:p>
    <w:p>
      <w:r>
        <w:t>☑ Enable Automatic Task Completion（自动完成任务）</w:t>
      </w:r>
    </w:p>
    <w:p>
      <w:r>
        <w:t>☑ Allow 32 tasks in queue（允许任务队列）</w:t>
      </w:r>
    </w:p>
    <w:p>
      <w:r>
        <w:t>☑ Use Subagent for parallel work（使用子代理并行工作）</w:t>
      </w:r>
    </w:p>
    <w:p>
      <w:pPr>
        <w:pStyle w:val="Heading1"/>
      </w:pPr>
      <w:r>
        <w:t>第二章 给 Roo Code 的项目指令</w:t>
      </w:r>
    </w:p>
    <w:p>
      <w:r>
        <w:t>把以下内容复制给 Roo Code 作为项目背景：</w:t>
      </w:r>
    </w:p>
    <w:p>
      <w:r>
        <w:rPr>
          <w:rFonts w:ascii="Consolas" w:hAnsi="Consolas"/>
        </w:rPr>
        <w:t>【项目背景】</w:t>
        <w:br/>
        <w:t>这是一个 A股纯 K线图形选股 AI 训练项目。</w:t>
        <w:br/>
        <w:t>用户是一个有经验的个人投资者，有一套基于 K线形态（收敛、回踩等）的选股战法。</w:t>
        <w:br/>
        <w:t>当前战法胜率约 60%，目标是提升到 70-80%。</w:t>
        <w:br/>
        <w:br/>
        <w:t>【核心铁律 - 绝对不能违反】</w:t>
        <w:br/>
        <w:t>1. 禁止使用 MACD、RSI、KDJ 等任何技术指标</w:t>
        <w:br/>
        <w:t>2. 只使用 K线形态识别（收盘价、成交量、均线）</w:t>
        <w:br/>
        <w:t>3. 每次迭代只能修改一个参数/条件</w:t>
        <w:br/>
        <w:t>4. 严防过拟合：测试集和验证集必须分开</w:t>
        <w:br/>
        <w:t>5. 优先使用 Ollama 本地模型节省成本</w:t>
        <w:br/>
        <w:br/>
        <w:t>【三层架构】</w:t>
        <w:br/>
        <w:t>- L1 战略层：分析诊断、设计改进 → 使用 GPT-5.4 thinking（OpenAI API）</w:t>
        <w:br/>
        <w:t>- L2 执行层：回测、筛选、报告 → 使用 Ollama 本地模型（免费）</w:t>
        <w:br/>
        <w:t>- L3 数据层：数据下载、清洗 → 使用 Ollama 轻量模型（免费）</w:t>
        <w:br/>
        <w:br/>
        <w:t>【你的职责】</w:t>
        <w:br/>
        <w:t>你是这个项目的自动化执行者。用户只需要下达"开始迭代"或"分析回测"这样的指令，</w:t>
        <w:br/>
        <w:t>你就要自主完成：分析数据、修改规则、运行回测、评估结果、提出改进建议。</w:t>
        <w:br/>
        <w:br/>
        <w:t>【工作目录】</w:t>
        <w:br/>
        <w:t>~/stock_ai/</w:t>
        <w:br/>
        <w:t>├── teaching_materials/   # 用户上传的战法教程（PDF/Word/图片/视频）</w:t>
        <w:br/>
        <w:t>├── teaching/           # 整理后的知识库</w:t>
        <w:br/>
        <w:t>├── rules/              # 选股规则（JSON格式）</w:t>
        <w:br/>
        <w:t>├── data/raw/           # 原始行情数据</w:t>
        <w:br/>
        <w:t>├── data/processed/    # 处理后的数据</w:t>
        <w:br/>
        <w:t>├── backtest/results/  # 回测结果</w:t>
        <w:br/>
        <w:t>├── ollama_scripts/    # L2 层脚本</w:t>
        <w:br/>
        <w:t>├── gpt_prompts/       # GPT 分析提示词</w:t>
        <w:br/>
        <w:t>├── daily_output/      # 每日选股结果</w:t>
        <w:br/>
        <w:t>└── logs/              # 运行日志</w:t>
      </w:r>
    </w:p>
    <w:p>
      <w:pPr>
        <w:pStyle w:val="Heading1"/>
      </w:pPr>
      <w:r>
        <w:t>第三章 初始化流程（第一次使用）</w:t>
      </w:r>
    </w:p>
    <w:p>
      <w:r>
        <w:t>告诉 Roo Code："请帮我初始化项目"</w:t>
      </w:r>
    </w:p>
    <w:p>
      <w:r>
        <w:t>## 初始化步骤</w:t>
        <w:br/>
        <w:br/>
        <w:t>### 步骤 1：创建目录结构</w:t>
        <w:br/>
        <w:t>执行：</w:t>
        <w:br/>
        <w:t>mkdir -p ~/stock_ai/{teaching_materials,teaching,rules,data/raw,data/processed,backtest/results,ollama_scripts,gpt_prompts,daily_output,logs}</w:t>
        <w:br/>
        <w:br/>
        <w:t>### 步骤 2：安装 Python 依赖</w:t>
        <w:br/>
        <w:t>python3 -m pip install pandas numpy matplotlib akshare openai</w:t>
        <w:br/>
        <w:br/>
        <w:t>### 步骤 3：安装并配置 Ollama</w:t>
        <w:br/>
        <w:t>参考 https://ollama.com/download</w:t>
        <w:br/>
        <w:t>下载模型：</w:t>
        <w:br/>
        <w:t>- ollama pull llama3.2:3b</w:t>
        <w:br/>
        <w:t>- ollama pull qwen2.5:7b</w:t>
        <w:br/>
        <w:br/>
        <w:t>### 步骤 4：配置 OpenAI API</w:t>
        <w:br/>
        <w:t>export OPENAI_API_KEY="你的key"</w:t>
        <w:br/>
        <w:br/>
        <w:t>### 步骤 5：克隆 AutoResearch</w:t>
        <w:br/>
        <w:t>cd ~/stock_ai</w:t>
        <w:br/>
        <w:t>git clone https://github.com/KennyTseng243/autoresearch-macos.git</w:t>
        <w:br/>
        <w:br/>
        <w:t>### 步骤 6：读取战法教程</w:t>
        <w:br/>
        <w:t>阅读 ~/stock_ai/teaching_materials/ 下的所有材料，</w:t>
        <w:br/>
        <w:t>然后整理成 ~/stock_ai/teaching/program.md</w:t>
        <w:br/>
        <w:br/>
        <w:t>### 步骤 7：获取股票列表</w:t>
        <w:br/>
        <w:t>使用 akshare 获取全市场 A股代码列表：</w:t>
        <w:br/>
        <w:t>python3 -c "import akshare as ak; df=ak.stock_info_a_code_name(); df.to_csv('~/stock_ai/data/raw/all_stocks.csv', index=False)"</w:t>
        <w:br/>
        <w:br/>
        <w:t>### 步骤 8：下载历史数据</w:t>
        <w:br/>
        <w:t>编写脚本批量下载 2020 年至今的日线数据（后复权）</w:t>
        <w:br/>
        <w:br/>
        <w:t>### 步骤 9：代码化选股规则</w:t>
        <w:br/>
        <w:t>将 teaching/program.md 中的规则转换为 JSON 格式，</w:t>
        <w:br/>
        <w:t>保存到 ~/stock_ai/rules/trading_rules.json</w:t>
        <w:br/>
        <w:br/>
        <w:t>完成后报告。</w:t>
      </w:r>
    </w:p>
    <w:p>
      <w:pPr>
        <w:pStyle w:val="Heading1"/>
      </w:pPr>
      <w:r>
        <w:t>第四章 选股规则格式</w:t>
      </w:r>
    </w:p>
    <w:p>
      <w:r>
        <w:t>把以下规则格式告诉 Roo Code：</w:t>
      </w:r>
    </w:p>
    <w:p>
      <w:r>
        <w:rPr>
          <w:rFonts w:ascii="Consolas" w:hAnsi="Consolas"/>
        </w:rPr>
        <w:t>【选股规则 JSON 格式】</w:t>
        <w:br/>
        <w:t>{</w:t>
        <w:br/>
        <w:t xml:space="preserve">  "version": "1.0",</w:t>
        <w:br/>
        <w:t xml:space="preserve">  "name": "战法名称",</w:t>
        <w:br/>
        <w:t xml:space="preserve">  "description": "战法描述",</w:t>
        <w:br/>
        <w:t xml:space="preserve">  "rules": [</w:t>
        <w:br/>
        <w:t xml:space="preserve">    {</w:t>
        <w:br/>
        <w:t xml:space="preserve">      "id": "rule_001",</w:t>
        <w:br/>
        <w:t xml:space="preserve">      "name": "规则名称",</w:t>
        <w:br/>
        <w:t xml:space="preserve">      "type": "pattern|volume|breakout|exit",</w:t>
        <w:br/>
        <w:t xml:space="preserve">      "description": "规则描述",</w:t>
        <w:br/>
        <w:t xml:space="preserve">      "params": {</w:t>
        <w:br/>
        <w:t xml:space="preserve">        "param1": value1,</w:t>
        <w:br/>
        <w:t xml:space="preserve">        "param2": value2</w:t>
        <w:br/>
        <w:t xml:space="preserve">      }</w:t>
        <w:br/>
        <w:t xml:space="preserve">    }</w:t>
        <w:br/>
        <w:t xml:space="preserve">  ],</w:t>
        <w:br/>
        <w:t xml:space="preserve">  "entry_conditions": ["rule_001", "rule_002"],</w:t>
        <w:br/>
        <w:t xml:space="preserve">  "exit_conditions": ["rule_003"]</w:t>
        <w:br/>
        <w:t>}</w:t>
        <w:br/>
        <w:br/>
        <w:t>【常用规则类型】</w:t>
        <w:br/>
        <w:t>- pattern: K线形态（均线收敛、价格区间震荡等）</w:t>
        <w:br/>
        <w:t>- volume: 成交量（缩量、放量）</w:t>
        <w:br/>
        <w:t>- breakout: 突破（放量突破前高、突破均线等）</w:t>
        <w:br/>
        <w:t>- exit: 出场（止损、止盈）</w:t>
        <w:br/>
        <w:br/>
        <w:t>【战法示例规则】</w:t>
        <w:br/>
        <w:t>{</w:t>
        <w:br/>
        <w:t xml:space="preserve">  "id": "convergence_001",</w:t>
        <w:br/>
        <w:t xml:space="preserve">  "name": "均线收敛",</w:t>
        <w:br/>
        <w:t xml:space="preserve">  "type": "pattern",</w:t>
        <w:br/>
        <w:t xml:space="preserve">  "params": {</w:t>
        <w:br/>
        <w:t xml:space="preserve">    "ma_short": 5,</w:t>
        <w:br/>
        <w:t xml:space="preserve">    "ma_mid": 10,</w:t>
        <w:br/>
        <w:t xml:space="preserve">    "ma_long": 20,</w:t>
        <w:br/>
        <w:t xml:space="preserve">    "max_width_pct": 5,</w:t>
        <w:br/>
        <w:t xml:space="preserve">    "lookback_days": 20</w:t>
        <w:br/>
        <w:t xml:space="preserve">  }</w:t>
        <w:br/>
        <w:t>}</w:t>
        <w:br/>
        <w:t>{</w:t>
        <w:br/>
        <w:t xml:space="preserve">  "id": "breakout_001",</w:t>
        <w:br/>
        <w:t xml:space="preserve">  "name": "放量突破",</w:t>
        <w:br/>
        <w:t xml:space="preserve">  "type": "breakout",</w:t>
        <w:br/>
        <w:t xml:space="preserve">  "params": {</w:t>
        <w:br/>
        <w:t xml:space="preserve">    "volume_multiplier": 2,</w:t>
        <w:br/>
        <w:t xml:space="preserve">    "price_threshold_pct": 3</w:t>
        <w:br/>
        <w:t xml:space="preserve">  }</w:t>
        <w:br/>
        <w:t>}</w:t>
      </w:r>
    </w:p>
    <w:p>
      <w:pPr>
        <w:pStyle w:val="Heading1"/>
      </w:pPr>
      <w:r>
        <w:t>第五章 L2 执行脚本（Ollama）</w:t>
      </w:r>
    </w:p>
    <w:p>
      <w:r>
        <w:t>Roo Code 需要编写以下脚本并保存到对应位置：</w:t>
      </w:r>
    </w:p>
    <w:p>
      <w:r>
        <w:rPr>
          <w:rFonts w:ascii="Consolas" w:hAnsi="Consolas"/>
        </w:rPr>
        <w:t>【脚本 1：每日选股】</w:t>
        <w:br/>
        <w:t>位置：~/stock_ai/ollama_scripts/daily_screen.py</w:t>
        <w:br/>
        <w:t>功能：</w:t>
        <w:br/>
        <w:t>1. 读取 ~/stock_ai/data/raw/all_stocks.csv 获取股票列表</w:t>
        <w:br/>
        <w:t>2. 读取每只股票最近 20 天数据</w:t>
        <w:br/>
        <w:t>3. 应用 ~/stock_ai/rules/trading_rules.json 中的规则</w:t>
        <w:br/>
        <w:t>4. 输出符合条件股票到 ~/stock_ai/daily_output/screening_YYYYMMDD.csv</w:t>
        <w:br/>
        <w:br/>
        <w:t>【脚本 2：回测引擎】</w:t>
        <w:br/>
        <w:t>位置：~/stock_ai/ollama_scripts/backtest.py</w:t>
        <w:br/>
        <w:t>功能：</w:t>
        <w:br/>
        <w:t>1. 读取历史数据（2020-2024）</w:t>
        <w:br/>
        <w:t>2. 按规则模拟交易</w:t>
        <w:br/>
        <w:t>3. 计算胜率、盈亏比、最大回撤</w:t>
        <w:br/>
        <w:t>4. 输出详细交易记录到 ~/stock_ai/backtest/results/</w:t>
        <w:br/>
        <w:br/>
        <w:t>【脚本 3：报告生成】</w:t>
        <w:br/>
        <w:t>位置：~/stock_ai/ollama_scripts/generate_report.py</w:t>
        <w:br/>
        <w:t>功能：</w:t>
        <w:br/>
        <w:t>1. 汇总本周选股结果</w:t>
        <w:br/>
        <w:t>2. 统计胜率变化</w:t>
        <w:br/>
        <w:t>3. 生成 Markdown 周报</w:t>
        <w:br/>
        <w:br/>
        <w:t>【脚本 4：数据下载】</w:t>
        <w:br/>
        <w:t>位置：~/stock_ai/ollama_scripts/download_data.py</w:t>
        <w:br/>
        <w:t>功能：</w:t>
        <w:br/>
        <w:t>1. 使用 akshare 下载日线数据</w:t>
        <w:br/>
        <w:t>2. 支持单个或批量下载</w:t>
        <w:br/>
        <w:t>3. 自动处理复权</w:t>
        <w:br/>
        <w:br/>
        <w:t>【脚本 5：数据清洗】</w:t>
        <w:br/>
        <w:t>位置：~/stock_ai/ollama_scripts/clean_data.py</w:t>
        <w:br/>
        <w:t>功能：</w:t>
        <w:br/>
        <w:t>1. 处理缺失值</w:t>
        <w:br/>
        <w:t>2. 统一日期格式</w:t>
        <w:br/>
        <w:t>3. 计算均线、涨跌幅等</w:t>
      </w:r>
    </w:p>
    <w:p>
      <w:pPr>
        <w:pStyle w:val="Heading1"/>
      </w:pPr>
      <w:r>
        <w:t>第六章 GPT 分析提示词</w:t>
      </w:r>
    </w:p>
    <w:p>
      <w:r>
        <w:t>告诉 Roo Code：当需要 GPT 分析时，使用以下提示词模板：</w:t>
      </w:r>
    </w:p>
    <w:p>
      <w:r>
        <w:rPr>
          <w:rFonts w:ascii="Consolas" w:hAnsi="Consolas"/>
        </w:rPr>
        <w:t>【提示词 1：分析回测结果】</w:t>
        <w:br/>
        <w:t>请分析以下回测结果，找出策略问题：</w:t>
        <w:br/>
        <w:br/>
        <w:t>回测期间：[填写]</w:t>
        <w:br/>
        <w:t>总交易：[填写]</w:t>
        <w:br/>
        <w:t>胜率：[填写]</w:t>
        <w:br/>
        <w:t>平均盈利：[填写]</w:t>
        <w:br/>
        <w:t>平均亏损：[填写]</w:t>
        <w:br/>
        <w:br/>
        <w:t>[粘贴交易记录]</w:t>
        <w:br/>
        <w:br/>
        <w:t>分析要点：</w:t>
        <w:br/>
        <w:t>1. 亏损交易的共同特征</w:t>
        <w:br/>
        <w:t>2. 哪些形态识别可能有问题</w:t>
        <w:br/>
        <w:t>3. 建议的改进方向（只能改一个参数）</w:t>
        <w:br/>
        <w:t>4. 是否存在过拟合风险</w:t>
        <w:br/>
        <w:br/>
        <w:t>只用 K线分析，不使用指标。</w:t>
        <w:br/>
        <w:br/>
        <w:t>---</w:t>
        <w:br/>
        <w:br/>
        <w:t>【提示词 2：设计规则改进】</w:t>
        <w:br/>
        <w:t>基于以下问题，设计改进方案：</w:t>
        <w:br/>
        <w:br/>
        <w:t>当前问题：[描述问题]</w:t>
        <w:br/>
        <w:br/>
        <w:t>战法要求：</w:t>
        <w:br/>
        <w:t>- 纯 K线识别，不用指标</w:t>
        <w:br/>
        <w:t>- [描述当前规则]</w:t>
        <w:br/>
        <w:br/>
        <w:t>请设计：</w:t>
        <w:br/>
        <w:t>1. 过滤假信号的 3 个具体条件（数值型）</w:t>
        <w:br/>
        <w:t>2. 新的入场确认标准</w:t>
        <w:br/>
        <w:t>3. 止损位置参考原则</w:t>
        <w:br/>
        <w:br/>
        <w:t>---</w:t>
        <w:br/>
        <w:br/>
        <w:t>【提示词 3：诊断异常信号】</w:t>
        <w:br/>
        <w:t>某股票发出信号后表现异常：</w:t>
        <w:br/>
        <w:br/>
        <w:t>股票：[代码]</w:t>
        <w:br/>
        <w:t>日期：[日期]</w:t>
        <w:br/>
        <w:t>现象：[描述]</w:t>
        <w:br/>
        <w:br/>
        <w:t>请检查：</w:t>
        <w:br/>
        <w:t>1. 当时 K线是否符合所有入场条件</w:t>
        <w:br/>
        <w:t>2. 是否有遗漏的前置条件</w:t>
        <w:br/>
        <w:t>3. 数据是否存在问题</w:t>
      </w:r>
    </w:p>
    <w:p>
      <w:pPr>
        <w:pStyle w:val="Heading1"/>
      </w:pPr>
      <w:r>
        <w:t>第七章 AutoResearch 迭代工作流</w:t>
      </w:r>
    </w:p>
    <w:p>
      <w:r>
        <w:t>告诉 Roo Code："请执行 AutoResearch 迭代"时，执行以下流程：</w:t>
      </w:r>
    </w:p>
    <w:p>
      <w:r>
        <w:t>## AutoResearch 迭代流程</w:t>
        <w:br/>
        <w:br/>
        <w:t>### Phase 1：数据准备</w:t>
        <w:br/>
        <w:t>1. 检查 ~/stock_ai/data/raw/ 是否有完整数据</w:t>
        <w:br/>
        <w:t>2. 如有缺失，调用 download_data.py 补充</w:t>
        <w:br/>
        <w:t>3. 运行 clean_data.py 清洗数据</w:t>
        <w:br/>
        <w:br/>
        <w:t>### Phase 2：基准回测</w:t>
        <w:br/>
        <w:t>1. 运行 backtest.py 获取基准胜率</w:t>
        <w:br/>
        <w:t>2. 记录关键指标：</w:t>
        <w:br/>
        <w:t xml:space="preserve">   - 胜率 Win Rate</w:t>
        <w:br/>
        <w:t xml:space="preserve">   - 盈亏比 Profit Factor</w:t>
        <w:br/>
        <w:t xml:space="preserve">   - 最大回撤 Max Drawdown</w:t>
        <w:br/>
        <w:t xml:space="preserve">   - 夏普比率 Sharpe Ratio</w:t>
        <w:br/>
        <w:t>3. 保存结果到 backtest/results/baseline_YYYYMMDD.json</w:t>
        <w:br/>
        <w:br/>
        <w:t>### Phase 3：结果分析（GPT）</w:t>
        <w:br/>
        <w:t>1. 将回测结果交给 GPT 分析</w:t>
        <w:br/>
        <w:t>2. GPT 输出问题诊断和改进建议</w:t>
        <w:br/>
        <w:t>3. 只采纳一个最关键的改进</w:t>
        <w:br/>
        <w:br/>
        <w:t>### Phase 4：规则修改</w:t>
        <w:br/>
        <w:t>1. 修改 ~/stock_ai/rules/trading_rules.json</w:t>
        <w:br/>
        <w:t>2. 只改一个参数/条件</w:t>
        <w:br/>
        <w:t>3. 记录修改原因</w:t>
        <w:br/>
        <w:br/>
        <w:t>### Phase 5：新回测</w:t>
        <w:br/>
        <w:t>1. 运行修改后的规则</w:t>
        <w:br/>
        <w:t>2. 对比基准结果</w:t>
        <w:br/>
        <w:t>3. 判断改进是否有效</w:t>
        <w:br/>
        <w:br/>
        <w:t>### Phase 6：循环或收敛</w:t>
        <w:br/>
        <w:t>- 如果改进有效 → 继续 Phase 3</w:t>
        <w:br/>
        <w:t>- 如果无效 → 回滚并尝试其他方向</w:t>
        <w:br/>
        <w:t>- 如果胜率达到目标（70-80%）→ 结束迭代</w:t>
        <w:br/>
        <w:br/>
        <w:t>### Phase 7：输出报告</w:t>
        <w:br/>
        <w:t>1. 生成最终策略文档</w:t>
        <w:br/>
        <w:t>2. 输出参数配置</w:t>
        <w:br/>
        <w:t>3. 标记注意事项</w:t>
      </w:r>
    </w:p>
    <w:p>
      <w:pPr>
        <w:pStyle w:val="Heading1"/>
      </w:pPr>
      <w:r>
        <w:t>第八章 用户指令模板</w:t>
      </w:r>
    </w:p>
    <w:p>
      <w:r>
        <w:t>用户可以用以下方式与 Roo Code 沟通：</w:t>
      </w:r>
    </w:p>
    <w:p>
      <w:r>
        <w:t>【开始新项目】</w:t>
        <w:br/>
        <w:t>"请初始化项目，从 ~/stock_ai/teaching_materials/ 读取战法教程"</w:t>
        <w:br/>
        <w:br/>
        <w:t>【开始迭代】</w:t>
        <w:br/>
        <w:t>"请开始 AutoResearch 迭代，从基准回测开始"</w:t>
        <w:br/>
        <w:br/>
        <w:t>【分析回测】</w:t>
        <w:br/>
        <w:t>"请分析上周的回测结果，提出改进建议"</w:t>
        <w:br/>
        <w:br/>
        <w:t>【调整规则】</w:t>
        <w:br/>
        <w:t>"请修改规则中的均线参数，把短期从5日改成7日"</w:t>
        <w:br/>
        <w:br/>
        <w:t>【每日选股】</w:t>
        <w:br/>
        <w:t>"请运行今天的选股，输出结果"</w:t>
        <w:br/>
        <w:br/>
        <w:t>【生成报告】</w:t>
        <w:br/>
        <w:t>"请生成本周的选股报告"</w:t>
        <w:br/>
        <w:br/>
        <w:t>【数据更新】</w:t>
        <w:br/>
        <w:t>"请下载最新三天的数据"</w:t>
        <w:br/>
        <w:br/>
        <w:t>【策略评估】</w:t>
        <w:br/>
        <w:t>"当前策略表现如何？还需要多少次迭代能达到70%胜率？"</w:t>
      </w:r>
    </w:p>
    <w:p>
      <w:pPr>
        <w:pStyle w:val="Heading1"/>
      </w:pPr>
      <w:r>
        <w:t>第九章 战法知识库</w:t>
      </w:r>
    </w:p>
    <w:p>
      <w:r>
        <w:t>把以下战法知识告诉 Roo Code（如果用户没有提供具体教程）：</w:t>
      </w:r>
    </w:p>
    <w:p>
      <w:r>
        <w:rPr>
          <w:rFonts w:ascii="Consolas" w:hAnsi="Consolas"/>
        </w:rPr>
        <w:t>【K线形态识别基础】</w:t>
        <w:br/>
        <w:br/>
        <w:t>1. 均线收敛形态</w:t>
        <w:br/>
        <w:t xml:space="preserve">   - 定义：短期、中期、长期均线在一定时间内逐渐靠拢</w:t>
        <w:br/>
        <w:t xml:space="preserve">   - 参数：常用 5/10/20 日均线，20 日内收窄至 5% 以内</w:t>
        <w:br/>
        <w:t xml:space="preserve">   - 意义：市场分歧减少，可能酝酿突破</w:t>
        <w:br/>
        <w:br/>
        <w:t>2. 回踩确认</w:t>
        <w:br/>
        <w:t xml:space="preserve">   - 定义：价格回落到均线或前支撑位附近后反弹</w:t>
        <w:br/>
        <w:t xml:space="preserve">   - 确认：缩量回踩 + 阳线收盘</w:t>
        <w:br/>
        <w:t xml:space="preserve">   - 意义：验证支撑有效，提高胜率</w:t>
        <w:br/>
        <w:br/>
        <w:t>3. 放量突破</w:t>
        <w:br/>
        <w:t xml:space="preserve">   - 定义：价格突破收敛区间上沿，伴随成交量放大</w:t>
        <w:br/>
        <w:t xml:space="preserve">   - 确认：成交量 &gt; 5 日均量 1.5-2 倍</w:t>
        <w:br/>
        <w:t xml:space="preserve">   - 意义：确认方向选择</w:t>
        <w:br/>
        <w:br/>
        <w:t>4. 止损原则</w:t>
        <w:br/>
        <w:t xml:space="preserve">   - 固定止损：买入价 -3% 至 -5%</w:t>
        <w:br/>
        <w:t xml:space="preserve">   - 移动止损：跌破 5 日均线离场</w:t>
        <w:br/>
        <w:t xml:space="preserve">   - 时间止损：横盘超过 10 个交易日离场</w:t>
        <w:br/>
        <w:br/>
        <w:t>【入场信号】</w:t>
        <w:br/>
        <w:t>1. 均线收敛完成（20 日内收窄至 5%）</w:t>
        <w:br/>
        <w:t>2. 缩量回踩均线（&lt; 均量 30%）</w:t>
        <w:br/>
        <w:t>3. 放量突破（&gt; 均量 2 倍，涨幅 &gt; 3%）</w:t>
        <w:br/>
        <w:t>4. 收盘价创新高</w:t>
        <w:br/>
        <w:br/>
        <w:t>【出场信号】</w:t>
        <w:br/>
        <w:t>1. 止损：买入价 -5%</w:t>
        <w:br/>
        <w:t>2. 止盈：涨幅 &gt; 15% 或 2 倍平均盈利</w:t>
        <w:br/>
        <w:t>3. 移动止损：跌破 10 日均线</w:t>
        <w:br/>
        <w:t>4. 假突破：突破后 3 日内回落至收敛区间</w:t>
        <w:br/>
        <w:br/>
        <w:t>【禁止事项】</w:t>
        <w:br/>
        <w:t>- 禁止使用 MACD、RSI、KDJ、布林带等指标</w:t>
        <w:br/>
        <w:t>- 禁止在成交量未放大时追突破</w:t>
        <w:br/>
        <w:t>- 禁止在均线发散时入场</w:t>
        <w:br/>
        <w:t>- 禁止重仓单只股票（建议单只仓位 &lt; 10%）</w:t>
      </w:r>
    </w:p>
    <w:p>
      <w:pPr>
        <w:pStyle w:val="Heading1"/>
      </w:pPr>
      <w:r>
        <w:t>第十章 Git 版本管理</w:t>
      </w:r>
    </w:p>
    <w:p>
      <w:r>
        <w:t>告诉 Roo Code 如何管理代码版本：</w:t>
      </w:r>
    </w:p>
    <w:p>
      <w:r>
        <w:rPr>
          <w:rFonts w:ascii="Consolas" w:hAnsi="Consolas"/>
        </w:rPr>
        <w:t>【初始化】</w:t>
        <w:br/>
        <w:t>cd ~/stock_ai</w:t>
        <w:br/>
        <w:t>git init</w:t>
        <w:br/>
        <w:t>git add .</w:t>
        <w:br/>
        <w:t>git commit -m "Initial: 战法基础框架"</w:t>
        <w:br/>
        <w:br/>
        <w:t>【每次改进后】</w:t>
        <w:br/>
        <w:t>git add rules/trading_rules.json backtest/results/</w:t>
        <w:br/>
        <w:t>git commit -m "[迭代 N] 改进：具体改动内容"</w:t>
        <w:br/>
        <w:t>git push</w:t>
        <w:br/>
        <w:br/>
        <w:t>【查看历史】</w:t>
        <w:br/>
        <w:t>git log --oneline</w:t>
        <w:br/>
        <w:br/>
        <w:t>【版本标签】</w:t>
        <w:br/>
        <w:t>git tag -a v1.0 -m "基准策略"</w:t>
        <w:br/>
        <w:t>git tag -a v2.0 -m "收敛参数优化"</w:t>
      </w:r>
    </w:p>
    <w:p>
      <w:pPr>
        <w:pStyle w:val="Heading1"/>
      </w:pPr>
      <w:r>
        <w:t>附录一：Roo Code 常用指令</w:t>
      </w:r>
    </w:p>
    <w:p>
      <w:r>
        <w:rPr>
          <w:b/>
        </w:rPr>
        <w:t>用户说：请帮我初始化项目</w:t>
        <w:br/>
      </w:r>
      <w:r>
        <w:t>→ Roo Code 自动执行对应任务</w:t>
        <w:br/>
      </w:r>
    </w:p>
    <w:p>
      <w:r>
        <w:rPr>
          <w:b/>
        </w:rPr>
        <w:t>用户说：请开始 AutoResearch 迭代</w:t>
        <w:br/>
      </w:r>
      <w:r>
        <w:t>→ Roo Code 自动执行对应任务</w:t>
        <w:br/>
      </w:r>
    </w:p>
    <w:p>
      <w:r>
        <w:rPr>
          <w:b/>
        </w:rPr>
        <w:t>用户说：请运行每日选股脚本</w:t>
        <w:br/>
      </w:r>
      <w:r>
        <w:t>→ Roo Code 自动执行对应任务</w:t>
        <w:br/>
      </w:r>
    </w:p>
    <w:p>
      <w:r>
        <w:rPr>
          <w:b/>
        </w:rPr>
        <w:t>用户说：请修改规则文件中的 XX 参数</w:t>
        <w:br/>
      </w:r>
      <w:r>
        <w:t>→ Roo Code 自动执行对应任务</w:t>
        <w:br/>
      </w:r>
    </w:p>
    <w:p>
      <w:r>
        <w:rPr>
          <w:b/>
        </w:rPr>
        <w:t>用户说：请分析这个回测结果</w:t>
        <w:br/>
      </w:r>
      <w:r>
        <w:t>→ Roo Code 自动执行对应任务</w:t>
        <w:br/>
      </w:r>
    </w:p>
    <w:p>
      <w:r>
        <w:rPr>
          <w:b/>
        </w:rPr>
        <w:t>用户说：请生成周报</w:t>
        <w:br/>
      </w:r>
      <w:r>
        <w:t>→ Roo Code 自动执行对应任务</w:t>
        <w:br/>
      </w:r>
    </w:p>
    <w:p>
      <w:r>
        <w:rPr>
          <w:b/>
        </w:rPr>
        <w:t>用户说：当前项目进度如何？</w:t>
        <w:br/>
      </w:r>
      <w:r>
        <w:t>→ Roo Code 自动执行对应任务</w:t>
        <w:br/>
      </w:r>
    </w:p>
    <w:p>
      <w:pPr>
        <w:pStyle w:val="Heading1"/>
      </w:pPr>
      <w:r>
        <w:t>附录二：常见问题处理</w:t>
      </w:r>
    </w:p>
    <w:p>
      <w:r>
        <w:rPr>
          <w:rFonts w:ascii="Consolas" w:hAnsi="Consolas"/>
        </w:rPr>
        <w:t>Q: 数据下载失败怎么办？</w:t>
        <w:br/>
        <w:t>A: 检查网络连接，尝试更换 akshare 数据源，或手动下载 CSV</w:t>
        <w:br/>
        <w:br/>
        <w:t>Q: 回测结果过拟合怎么办？</w:t>
        <w:br/>
        <w:t>A: 扩大测试集时间范围，增加样本量，减少规则参数</w:t>
        <w:br/>
        <w:br/>
        <w:t>Q: 迭代效果不明显怎么办？</w:t>
        <w:br/>
        <w:t>A: 每次只改一个参数，记录每次改动的影响，分析趋势</w:t>
        <w:br/>
        <w:br/>
        <w:t>Q: API 调用超时怎么办？</w:t>
        <w:br/>
        <w:t>A: 添加重试机制，或降低并发数</w:t>
        <w:br/>
        <w:br/>
        <w:t>Q: Ollama 模型不响应怎么办？</w:t>
        <w:br/>
        <w:t>A: 检查模型是否已加载，尝试重启 Ollama 服务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