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 Code 交接指南</w:t>
      </w:r>
    </w:p>
    <w:p>
      <w:r>
        <w:rPr>
          <w:b/>
        </w:rPr>
        <w:t>v5.1 交接专用版</w:t>
        <w:br/>
      </w:r>
      <w:r>
        <w:t>你已经完成基础搭建，现在交给 Roo Code</w:t>
        <w:br/>
        <w:br/>
      </w:r>
      <w:r>
        <w:t>更新日期：2026年4月</w:t>
      </w:r>
    </w:p>
    <w:p>
      <w:pPr>
        <w:pStyle w:val="Heading1"/>
      </w:pPr>
      <w:r>
        <w:t>第一部分：你需要先做的事</w:t>
      </w:r>
    </w:p>
    <w:p>
      <w:pPr>
        <w:pStyle w:val="Heading2"/>
      </w:pPr>
      <w:r>
        <w:t>1.1 把战法教程放到指定位置</w:t>
      </w:r>
    </w:p>
    <w:p>
      <w:r>
        <w:t>在 Mac Mini 上执行：</w:t>
      </w:r>
    </w:p>
    <w:p>
      <w:r>
        <w:rPr>
          <w:rFonts w:ascii="Consolas" w:hAnsi="Consolas"/>
        </w:rPr>
        <w:t>mkdir -p ~/stock_ai/autoresearch/teaching_materials</w:t>
        <w:br/>
      </w:r>
    </w:p>
    <w:p>
      <w:r>
        <w:t>然后把以下文件复制到 ~/stock_ai/autoresearch/teaching_materials/：</w:t>
      </w:r>
    </w:p>
    <w:p>
      <w:r>
        <w:t>• PDF 教案</w:t>
      </w:r>
    </w:p>
    <w:p>
      <w:r>
        <w:t>• Word 笔记</w:t>
      </w:r>
    </w:p>
    <w:p>
      <w:r>
        <w:t>• K线截图（PNG/JPG）</w:t>
      </w:r>
    </w:p>
    <w:p>
      <w:r>
        <w:t>• 视频讲解（如果有字幕更好）</w:t>
      </w:r>
    </w:p>
    <w:p/>
    <w:p>
      <w:r>
        <w:t>这是 Roo Code 理解你战法的唯一来源！</w:t>
      </w:r>
    </w:p>
    <w:p>
      <w:pPr>
        <w:pStyle w:val="Heading2"/>
      </w:pPr>
      <w:r>
        <w:t>1.2 安装 Roo Code 插件</w:t>
      </w:r>
    </w:p>
    <w:p>
      <w:r>
        <w:t>1. 打开 VS Code</w:t>
      </w:r>
    </w:p>
    <w:p>
      <w:r>
        <w:t>2. 搜索 "Roo Code" 并安装</w:t>
      </w:r>
    </w:p>
    <w:p>
      <w:r>
        <w:t>3. 重启 VS Code</w:t>
      </w:r>
    </w:p>
    <w:p>
      <w:pPr>
        <w:pStyle w:val="Heading2"/>
      </w:pPr>
      <w:r>
        <w:t>1.3 配置 Roo Code</w:t>
      </w:r>
    </w:p>
    <w:p>
      <w:r>
        <w:t>1. 打开 VS Code 设置 → 搜索 "Roo Code"</w:t>
      </w:r>
    </w:p>
    <w:p>
      <w:r>
        <w:t>2. 找到 "Roo Code: LLM API Selection" → 选择 "OpenAI"</w:t>
      </w:r>
    </w:p>
    <w:p>
      <w:r>
        <w:t>3. 输入你的 OpenAI API Key</w:t>
      </w:r>
    </w:p>
    <w:p>
      <w:r>
        <w:t>4. 设置 Model 为 "gpt-5.4-thinking"（或 gpt-4o）</w:t>
      </w:r>
    </w:p>
    <w:p>
      <w:pPr>
        <w:pStyle w:val="Heading1"/>
      </w:pPr>
      <w:r>
        <w:t>第二部分：打开项目给 Roo Code</w:t>
      </w:r>
    </w:p>
    <w:p>
      <w:pPr>
        <w:pStyle w:val="Heading2"/>
      </w:pPr>
      <w:r>
        <w:t>2.1 打开正确的文件夹</w:t>
      </w:r>
    </w:p>
    <w:p>
      <w:r>
        <w:t>在 VS Code 中：</w:t>
      </w:r>
    </w:p>
    <w:p>
      <w:r>
        <w:t>File → Open Folder → 选择 ~/stock_ai/autoresearch</w:t>
      </w:r>
    </w:p>
    <w:p/>
    <w:p>
      <w:r>
        <w:t>⚠️ 重要：必须打开 autoresearch 文件夹，不是 stock_ai！</w:t>
      </w:r>
    </w:p>
    <w:p>
      <w:pPr>
        <w:pStyle w:val="Heading2"/>
      </w:pPr>
      <w:r>
        <w:t>2.2 启动 Roo Code</w:t>
      </w:r>
    </w:p>
    <w:p>
      <w:r>
        <w:t>1. 按 Cmd+Shift+P（或 Ctrl+Shift+P）</w:t>
      </w:r>
    </w:p>
    <w:p>
      <w:r>
        <w:t>2. 输入 "Roo Code: Start"</w:t>
      </w:r>
    </w:p>
    <w:p>
      <w:r>
        <w:t>3. 在右侧会看到 Roo Code 侧边栏打开</w:t>
      </w:r>
    </w:p>
    <w:p>
      <w:pPr>
        <w:pStyle w:val="Heading1"/>
      </w:pPr>
      <w:r>
        <w:t>第三部分：告诉 Roo Code 的话</w:t>
      </w:r>
    </w:p>
    <w:p>
      <w:r>
        <w:t>把以下内容复制发给 Roo Code（按顺序）：</w:t>
      </w:r>
    </w:p>
    <w:p>
      <w:pPr>
        <w:pStyle w:val="Heading2"/>
      </w:pPr>
      <w:r>
        <w:t>📋 第一步：发送项目背景</w:t>
      </w:r>
    </w:p>
    <w:p>
      <w:r>
        <w:rPr>
          <w:rFonts w:ascii="Consolas" w:hAnsi="Consolas"/>
        </w:rPr>
        <w:t>【重要】请先阅读以下项目背景：</w:t>
        <w:br/>
        <w:br/>
        <w:t>项目目录：~/stock_ai/autoresearch/</w:t>
        <w:br/>
        <w:t>战法教程位置：./teaching_materials/</w:t>
        <w:br/>
        <w:br/>
        <w:t>【项目概述】</w:t>
        <w:br/>
        <w:t>这是一个 A股纯 K线图形选股 AI 训练项目。用户是个人投资者，</w:t>
        <w:br/>
        <w:t>有基于 K线形态（收敛、回踩等）的选股战法，目标是提升胜率。</w:t>
        <w:br/>
        <w:br/>
        <w:t>【核心铁律 - 绝对不能违反】</w:t>
        <w:br/>
        <w:t>1. 禁止使用 MACD、RSI、KDJ 等技术指标</w:t>
        <w:br/>
        <w:t>2. 只使用 K线形态识别（收盘价、成交量、均线）</w:t>
        <w:br/>
        <w:t>3. 每次迭代只能修改一个参数</w:t>
        <w:br/>
        <w:t>4. 测试集和验证集必须分开</w:t>
        <w:br/>
        <w:t>5. 优先使用 Ollama 本地模型节省成本</w:t>
        <w:br/>
        <w:br/>
        <w:t>【三层架构】</w:t>
        <w:br/>
        <w:t>- L1 战略层：分析诊断 → GPT-5.4 thinking（OpenAI API）</w:t>
        <w:br/>
        <w:t>- L2 执行层：回测筛选 → Ollama 本地模型（免费）</w:t>
        <w:br/>
        <w:t>- L3 数据层：数据处理 → Ollama 轻量模型</w:t>
        <w:br/>
        <w:br/>
        <w:t>【你的任务】</w:t>
        <w:br/>
        <w:t>你是自动化执行者。用户只需要下达指令，你就要自主完成所有工作。</w:t>
        <w:br/>
        <w:br/>
        <w:t>请确认你理解了这个项目背景。</w:t>
      </w:r>
    </w:p>
    <w:p>
      <w:pPr>
        <w:pStyle w:val="Heading2"/>
      </w:pPr>
      <w:r>
        <w:t>📋 第二步：阅读战法教程</w:t>
      </w:r>
    </w:p>
    <w:p>
      <w:r>
        <w:rPr>
          <w:rFonts w:ascii="Consolas" w:hAnsi="Consolas"/>
        </w:rPr>
        <w:t>请阅读 ./teaching_materials/ 目录下的所有教程材料。</w:t>
        <w:br/>
        <w:br/>
        <w:t>阅读完成后：</w:t>
        <w:br/>
        <w:t>1. 告诉我教程里一共有多少个战法</w:t>
        <w:br/>
        <w:t>2. 每个战法的核心规则是什么（用一句话概括）</w:t>
        <w:br/>
        <w:t>3. 有哪些具体的 K线形态识别方法</w:t>
        <w:br/>
        <w:br/>
        <w:t>请开始阅读。</w:t>
      </w:r>
    </w:p>
    <w:p>
      <w:pPr>
        <w:pStyle w:val="Heading2"/>
      </w:pPr>
      <w:r>
        <w:t>📋 第三步：整理战法知识库</w:t>
      </w:r>
    </w:p>
    <w:p>
      <w:r>
        <w:rPr>
          <w:rFonts w:ascii="Consolas" w:hAnsi="Consolas"/>
        </w:rPr>
        <w:t>根据你阅读的教程内容，请整理成结构化的战法知识库。</w:t>
        <w:br/>
        <w:br/>
        <w:t>请创建以下文件：</w:t>
        <w:br/>
        <w:br/>
        <w:t>文件1：./teaching/program.md</w:t>
        <w:br/>
        <w:t>内容要求：</w:t>
        <w:br/>
        <w:t>- 每个战法的名称和编号</w:t>
        <w:br/>
        <w:t>- 入场条件（具体数值，如：均线收窄至X%，缩量至均量Y%）</w:t>
        <w:br/>
        <w:t>- 出场条件（止损/止盈位置）</w:t>
        <w:br/>
        <w:t>- 禁忌事项（什么情况下不能买）</w:t>
        <w:br/>
        <w:br/>
        <w:t>文件2：./rules/trading_rules.json</w:t>
        <w:br/>
        <w:t>内容要求：</w:t>
        <w:br/>
        <w:t>- JSON 格式</w:t>
        <w:br/>
        <w:t>- 每个规则要有唯一 ID</w:t>
        <w:br/>
        <w:t>- 参数用具体数值表示</w:t>
        <w:br/>
        <w:t>- 包含所有入出场条件</w:t>
        <w:br/>
        <w:br/>
        <w:t>请完成后报告。</w:t>
      </w:r>
    </w:p>
    <w:p>
      <w:pPr>
        <w:pStyle w:val="Heading2"/>
      </w:pPr>
      <w:r>
        <w:t>📋 第四步：获取股票数据</w:t>
      </w:r>
    </w:p>
    <w:p>
      <w:r>
        <w:rPr>
          <w:rFonts w:ascii="Consolas" w:hAnsi="Consolas"/>
        </w:rPr>
        <w:t>请编写并运行数据获取脚本：</w:t>
        <w:br/>
        <w:br/>
        <w:t>1. 先获取全市场 A股股票列表</w:t>
        <w:br/>
        <w:t>2. 下载 2020年1月1日 至今的日线数据（后复权）</w:t>
        <w:br/>
        <w:t>3. 数据保存到 ./data/raw/ 目录</w:t>
        <w:br/>
        <w:br/>
        <w:t>请先检查 akshare 库是否可用，然后编写脚本。</w:t>
        <w:br/>
        <w:t>如果遇到问题，请报告具体错误。</w:t>
      </w:r>
    </w:p>
    <w:p>
      <w:pPr>
        <w:pStyle w:val="Heading2"/>
      </w:pPr>
      <w:r>
        <w:t>📋 第五步：编写选股脚本</w:t>
      </w:r>
    </w:p>
    <w:p>
      <w:r>
        <w:rPr>
          <w:rFonts w:ascii="Consolas" w:hAnsi="Consolas"/>
        </w:rPr>
        <w:t>请在 ./ollama_scripts/ 目录下创建以下脚本：</w:t>
        <w:br/>
        <w:br/>
        <w:t>脚本1：daily_screen.py</w:t>
        <w:br/>
        <w:t>- 读取 ./rules/trading_rules.json 的规则</w:t>
        <w:br/>
        <w:t>- 扫描全市场股票</w:t>
        <w:br/>
        <w:t>- 输出符合条件的股票列表</w:t>
        <w:br/>
        <w:t>- 保存到 ./daily_output/screening_YYYYMMDD.csv</w:t>
        <w:br/>
        <w:br/>
        <w:t>脚本2：backtest.py</w:t>
        <w:br/>
        <w:t>- 基于历史数据回测</w:t>
        <w:br/>
        <w:t>- 模拟交易，计算胜率</w:t>
        <w:br/>
        <w:t>- 输出详细交易记录</w:t>
        <w:br/>
        <w:br/>
        <w:t>脚本3：generate_report.py</w:t>
        <w:br/>
        <w:t>- 汇总选股结果</w:t>
        <w:br/>
        <w:t>- 生成周报</w:t>
        <w:br/>
        <w:br/>
        <w:t>请编写完成后，用示例数据测试每个脚本。</w:t>
      </w:r>
    </w:p>
    <w:p>
      <w:pPr>
        <w:pStyle w:val="Heading2"/>
      </w:pPr>
      <w:r>
        <w:t>📋 第六步：首次回测</w:t>
      </w:r>
    </w:p>
    <w:p>
      <w:r>
        <w:rPr>
          <w:rFonts w:ascii="Consolas" w:hAnsi="Consolas"/>
        </w:rPr>
        <w:t>请运行首次回测：</w:t>
        <w:br/>
        <w:br/>
        <w:t>1. 使用 ./rules/trading_rules.json 中的默认规则</w:t>
        <w:br/>
        <w:t>2. 回测时间范围：2022-01-01 到 2024-12-31</w:t>
        <w:br/>
        <w:t>3. 输出以下指标：</w:t>
        <w:br/>
        <w:t xml:space="preserve">   - 胜率</w:t>
        <w:br/>
        <w:t xml:space="preserve">   - 平均盈利</w:t>
        <w:br/>
        <w:t xml:space="preserve">   - 平均亏损</w:t>
        <w:br/>
        <w:t xml:space="preserve">   - 盈亏比</w:t>
        <w:br/>
        <w:t xml:space="preserve">   - 最大回撤</w:t>
        <w:br/>
        <w:br/>
        <w:t>4. 把回测结果保存到 ./backtest/results/baseline_YYYYMMDD.json</w:t>
        <w:br/>
        <w:br/>
        <w:t>请执行并报告结果。</w:t>
      </w:r>
    </w:p>
    <w:p>
      <w:pPr>
        <w:pStyle w:val="Heading2"/>
      </w:pPr>
      <w:r>
        <w:t>📋 第七步：迭代优化（可选）</w:t>
      </w:r>
    </w:p>
    <w:p>
      <w:r>
        <w:rPr>
          <w:rFonts w:ascii="Consolas" w:hAnsi="Consolas"/>
        </w:rPr>
        <w:t>如果回测结果显示胜率低于 70%，请开始迭代优化：</w:t>
        <w:br/>
        <w:br/>
        <w:t>迭代流程：</w:t>
        <w:br/>
        <w:t>1. 分析回测结果中的亏损交易</w:t>
        <w:br/>
        <w:t>2. 找出最常见的问题</w:t>
        <w:br/>
        <w:t>3. 设计一个改进方案</w:t>
        <w:br/>
        <w:t>4. 修改 ./rules/trading_rules.json（只改一个参数）</w:t>
        <w:br/>
        <w:t>5. 重新回测</w:t>
        <w:br/>
        <w:t>6. 对比结果，判断改进是否有效</w:t>
        <w:br/>
        <w:t>7. 如果有效，继续迭代；如果无效，回滚并尝试其他方向</w:t>
        <w:br/>
        <w:br/>
        <w:t>每次迭代后，请报告：</w:t>
        <w:br/>
        <w:t>- 改了什么参数</w:t>
        <w:br/>
        <w:t>- 胜率变化</w:t>
        <w:br/>
        <w:t>- 是否继续迭代</w:t>
        <w:br/>
        <w:br/>
        <w:t>目标：达到 70-80% 胜率。</w:t>
      </w:r>
    </w:p>
    <w:p>
      <w:pPr>
        <w:pStyle w:val="Heading1"/>
      </w:pPr>
      <w:r>
        <w:t>第四部分：你的任务清单</w:t>
      </w:r>
    </w:p>
    <w:p>
      <w:pPr>
        <w:pStyle w:val="Heading2"/>
      </w:pPr>
      <w:r>
        <w:t>✅ 你需要做的（一次性）</w:t>
      </w:r>
    </w:p>
    <w:p>
      <w:r>
        <w:t>1. 把战法教程文件复制到 ~/stock_ai/autoresearch/teaching_materials/</w:t>
      </w:r>
    </w:p>
    <w:p>
      <w:r>
        <w:t>2. 安装 Roo Code 插件</w:t>
      </w:r>
    </w:p>
    <w:p>
      <w:r>
        <w:t>3. 配置 OpenAI API Key</w:t>
      </w:r>
    </w:p>
    <w:p>
      <w:r>
        <w:t>4. 打开正确的文件夹（autoresearch）</w:t>
      </w:r>
    </w:p>
    <w:p>
      <w:pPr>
        <w:pStyle w:val="Heading2"/>
      </w:pPr>
      <w:r>
        <w:t>✅ 你需要做的（每天/每周）</w:t>
      </w:r>
    </w:p>
    <w:p>
      <w:r>
        <w:t>1. 告诉 Roo Code："请运行今日选股"</w:t>
      </w:r>
    </w:p>
    <w:p>
      <w:r>
        <w:t>2. 查看输出结果</w:t>
      </w:r>
    </w:p>
    <w:p>
      <w:r>
        <w:t>3. 如果有问题，告诉 Roo Code 分析原因</w:t>
      </w:r>
    </w:p>
    <w:p>
      <w:r>
        <w:t>4. 每周告诉 Roo Code："请生成本周报告"</w:t>
      </w:r>
    </w:p>
    <w:p>
      <w:pPr>
        <w:pStyle w:val="Heading2"/>
      </w:pPr>
      <w:r>
        <w:t>✅ 你需要监督的</w:t>
      </w:r>
    </w:p>
    <w:p>
      <w:r>
        <w:t>1. 确保战法知识库文件（teaching/program.md）准确</w:t>
      </w:r>
    </w:p>
    <w:p>
      <w:r>
        <w:t>2. 审核规则文件（rules/trading_rules.json）的参数</w:t>
      </w:r>
    </w:p>
    <w:p>
      <w:r>
        <w:t>3. 检查回测结果是否合理</w:t>
      </w:r>
    </w:p>
    <w:p>
      <w:r>
        <w:t>4. 决定是否采纳 Roo Code 的改进建议</w:t>
      </w:r>
    </w:p>
    <w:p>
      <w:pPr>
        <w:pStyle w:val="Heading1"/>
      </w:pPr>
      <w:r>
        <w:t>第五部分：与 Roo Code 的对话示例</w:t>
      </w:r>
    </w:p>
    <w:p>
      <w:r>
        <w:rPr>
          <w:rFonts w:ascii="Consolas" w:hAnsi="Consolas"/>
        </w:rPr>
        <w:t>【启动项目】</w:t>
        <w:br/>
        <w:t>你：请阅读战法教程，然后整理成知识库</w:t>
        <w:br/>
        <w:t>Roo Code：正在阅读...（完成）</w:t>
        <w:br/>
        <w:br/>
        <w:t>【每日选股】</w:t>
        <w:br/>
        <w:t>你：请运行今日选股</w:t>
        <w:br/>
        <w:t>Roo Code：已选出 12 只股票，详见 screening_20260405.csv</w:t>
        <w:br/>
        <w:br/>
        <w:t>【分析结果】</w:t>
        <w:br/>
        <w:t>你：请分析上周的回测结果</w:t>
        <w:br/>
        <w:t>Roo Code：上周胜率 58%，主要亏损原因是假突破...</w:t>
        <w:br/>
        <w:br/>
        <w:t>【修改规则】</w:t>
        <w:br/>
        <w:t>你：请把均线收敛的参数从 5% 改成 8%</w:t>
        <w:br/>
        <w:t>Roo Code：已修改，重新回测中... 胜率提升到 62%</w:t>
        <w:br/>
        <w:br/>
        <w:t>【生成报告】</w:t>
        <w:br/>
        <w:t>你：请生成本周报告</w:t>
        <w:br/>
        <w:t>Roo Code：报告已生成，详见 weekly_report_20260405.md</w:t>
      </w:r>
    </w:p>
    <w:p>
      <w:pPr>
        <w:pStyle w:val="Heading1"/>
      </w:pPr>
      <w:r>
        <w:t>第六部分：注意事项</w:t>
      </w:r>
    </w:p>
    <w:p>
      <w:r>
        <w:t>⚠️ 战法教程是关键！</w:t>
      </w:r>
    </w:p>
    <w:p>
      <w:r>
        <w:t>Roo Code 只能通过 ./teaching_materials/ 里的文件理解你的战法。</w:t>
      </w:r>
    </w:p>
    <w:p>
      <w:r>
        <w:t>请确保文件齐全、清晰，最好有具体的数值标准。</w:t>
      </w:r>
    </w:p>
    <w:p/>
    <w:p>
      <w:r>
        <w:t>⚠️ 不要急于迭代</w:t>
      </w:r>
    </w:p>
    <w:p>
      <w:r>
        <w:t>先确保基准回测能正常运行，再开始优化。每次只改一个参数。</w:t>
      </w:r>
    </w:p>
    <w:p/>
    <w:p>
      <w:r>
        <w:t>⚠️ 审核输出结果</w:t>
      </w:r>
    </w:p>
    <w:p>
      <w:r>
        <w:t>Roo Code 可能会犯错。重要决策（如修改规则）时，请先确认结果合理。</w:t>
      </w:r>
    </w:p>
    <w:p/>
    <w:p>
      <w:r>
        <w:t>⚠️ 数据量决定质量</w:t>
      </w:r>
    </w:p>
    <w:p>
      <w:r>
        <w:t>如果回测样本太少（&lt;100笔交易），结果可能不可靠。</w:t>
      </w:r>
    </w:p>
    <w:p>
      <w:pPr>
        <w:pStyle w:val="Heading1"/>
      </w:pPr>
      <w:r>
        <w:t>附录：项目目录结构（正确版本）</w:t>
      </w:r>
    </w:p>
    <w:p>
      <w:r>
        <w:rPr>
          <w:rFonts w:ascii="Consolas" w:hAnsi="Consolas"/>
        </w:rPr>
        <w:t>~/stock_ai/autoresearch/</w:t>
        <w:br/>
        <w:t>├── teaching_materials/    ← 放你的教程文件</w:t>
        <w:br/>
        <w:t>│   ├── 战法教案.pdf</w:t>
        <w:br/>
        <w:t>│   ├── 笔记.docx</w:t>
        <w:br/>
        <w:t>│   └── K线截图.png</w:t>
        <w:br/>
        <w:t>├── teaching/              ← Roo Code 整理的知识库</w:t>
        <w:br/>
        <w:t>│   └── program.md</w:t>
        <w:br/>
        <w:t>├── rules/                ← 选股规则（JSON）</w:t>
        <w:br/>
        <w:t>│   └── trading_rules.json</w:t>
        <w:br/>
        <w:t>├── data/raw/             ← 原始行情数据</w:t>
        <w:br/>
        <w:t>├── data/processed/       ← 处理后的数据</w:t>
        <w:br/>
        <w:t>├── backtest/results/    ← 回测结果</w:t>
        <w:br/>
        <w:t>├── ollama_scripts/       ← 选股/回测脚本</w:t>
        <w:br/>
        <w:t>├── gpt_prompts/         ← GPT 分析提示词</w:t>
        <w:br/>
        <w:t>├── daily_output/         ← 每日选股结果</w:t>
        <w:br/>
        <w:t>├── logs/                ← 运行日志</w:t>
        <w:br/>
        <w:t>├── train.py             ← AutoResearch 主程序</w:t>
        <w:br/>
        <w:t>├── prepare.py           ← 数据预处理</w:t>
        <w:br/>
        <w:t>├── setup.py            ← 安装配置</w:t>
        <w:br/>
        <w:t>└── README.md           ← 项目说明</w:t>
      </w:r>
    </w:p>
    <w:p>
      <w:pPr>
        <w:pStyle w:val="Heading1"/>
      </w:pPr>
      <w:r>
        <w:t>附录：常用命令</w:t>
      </w:r>
    </w:p>
    <w:p>
      <w:r>
        <w:rPr>
          <w:rFonts w:ascii="Consolas" w:hAnsi="Consolas"/>
        </w:rPr>
        <w:t># 打开项目</w:t>
        <w:br/>
        <w:t>cd ~/stock_ai/autoresearch &amp;&amp; code .</w:t>
        <w:br/>
        <w:br/>
        <w:t># 测试 Python 环境</w:t>
        <w:br/>
        <w:t>python3 -c "import akshare; print('akshare OK')"</w:t>
        <w:br/>
        <w:br/>
        <w:t># 查看已安装的包</w:t>
        <w:br/>
        <w:t>python3 -m pip list | grep -E "numpy|matplotlib|pandas"</w:t>
        <w:br/>
        <w:br/>
        <w:t># 查看 Ollama 模型</w:t>
        <w:br/>
        <w:t>ollama list</w:t>
        <w:br/>
        <w:br/>
        <w:t># 运行选股</w:t>
        <w:br/>
        <w:t>python3 ./ollama_scripts/daily_screen.py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