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A股选股AI训练操作手册</w:t>
      </w:r>
    </w:p>
    <w:p>
      <w:r>
        <w:rPr>
          <w:b/>
        </w:rPr>
        <w:t>v4.0 完整版</w:t>
        <w:br/>
      </w:r>
      <w:r>
        <w:t>技术架构：GPT-5.4 thinking (OpenAI API) + Ollama 本地模型</w:t>
        <w:br/>
      </w:r>
      <w:r>
        <w:t>适用设备：Mac Mini M4 (16GB)</w:t>
        <w:br/>
      </w:r>
      <w:r>
        <w:t>更新日期：2026年4月</w:t>
      </w:r>
    </w:p>
    <w:p>
      <w:pPr>
        <w:pStyle w:val="Heading1"/>
      </w:pPr>
      <w:r>
        <w:t>第一章 方案概览</w:t>
      </w:r>
    </w:p>
    <w:p>
      <w:pPr>
        <w:pStyle w:val="Heading2"/>
      </w:pPr>
      <w:r>
        <w:t>1.1 核心目标</w:t>
      </w:r>
    </w:p>
    <w:p>
      <w:r>
        <w:t>使用 AI 迭代优化纯 K 线图形选股战法，将当前约 60% 的胜率提升至 70%-80%。</w:t>
      </w:r>
    </w:p>
    <w:p>
      <w:pPr>
        <w:pStyle w:val="Heading2"/>
      </w:pPr>
      <w:r>
        <w:t>1.2 三层混合架构</w:t>
      </w:r>
    </w:p>
    <w:p>
      <w:r>
        <w:t>L1 战略层：分析回测结果、诊断问题、设计规则改进 → GPT-5.4 thinking (OpenAI API)</w:t>
      </w:r>
    </w:p>
    <w:p>
      <w:r>
        <w:t>L2 执行层：运行回测、批量选股、生成报告 → Ollama 本地模型 (免费)</w:t>
      </w:r>
    </w:p>
    <w:p>
      <w:r>
        <w:t>L3 数据层：数据下载、格式清洗 → Ollama 轻量模型 (免费)</w:t>
      </w:r>
    </w:p>
    <w:p>
      <w:pPr>
        <w:pStyle w:val="Heading2"/>
      </w:pPr>
      <w:r>
        <w:t>1.3 成本对比</w:t>
      </w:r>
    </w:p>
    <w:p>
      <w:r>
        <w:t>仅 Claude Code：$180-540/年</w:t>
      </w:r>
    </w:p>
    <w:p>
      <w:r>
        <w:t>GPT-5.4 + Ollama：$0-200/年，节省 20-50%</w:t>
      </w:r>
    </w:p>
    <w:p>
      <w:pPr>
        <w:pStyle w:val="Heading1"/>
      </w:pPr>
      <w:r>
        <w:t>第二章 环境搭建</w:t>
      </w:r>
    </w:p>
    <w:p>
      <w:pPr>
        <w:pStyle w:val="Heading2"/>
      </w:pPr>
      <w:r>
        <w:t>2.1 创建目录结构</w:t>
      </w:r>
    </w:p>
    <w:p>
      <w:r>
        <w:rPr>
          <w:rFonts w:ascii="Consolas" w:hAnsi="Consolas"/>
        </w:rPr>
        <w:t>mkdir -p ~/stock_ai/{teaching_materials,teaching,rules,data/raw,data/processed,backtest/results,ollama_scripts,gpt_prompts,daily_output,logs}</w:t>
        <w:br/>
      </w:r>
      <w:r>
        <w:rPr>
          <w:rFonts w:ascii="Consolas" w:hAnsi="Consolas"/>
        </w:rPr>
        <w:t>cd ~/stock_ai</w:t>
        <w:br/>
      </w:r>
      <w:r>
        <w:rPr>
          <w:rFonts w:ascii="Consolas" w:hAnsi="Consolas"/>
        </w:rPr>
        <w:t>ls -la</w:t>
      </w:r>
    </w:p>
    <w:p>
      <w:pPr>
        <w:pStyle w:val="Heading2"/>
      </w:pPr>
      <w:r>
        <w:t>2.2 验证 Python</w:t>
      </w:r>
    </w:p>
    <w:p>
      <w:r>
        <w:rPr>
          <w:rFonts w:ascii="Consolas" w:hAnsi="Consolas"/>
        </w:rPr>
        <w:t>python3 --version</w:t>
      </w:r>
    </w:p>
    <w:p>
      <w:pPr>
        <w:pStyle w:val="Heading2"/>
      </w:pPr>
      <w:r>
        <w:t>2.3 安装 Python 核心库</w:t>
      </w:r>
    </w:p>
    <w:p>
      <w:r>
        <w:rPr>
          <w:rFonts w:ascii="Consolas" w:hAnsi="Consolas"/>
        </w:rPr>
        <w:t># 数据处理</w:t>
        <w:br/>
      </w:r>
      <w:r>
        <w:rPr>
          <w:rFonts w:ascii="Consolas" w:hAnsi="Consolas"/>
        </w:rPr>
        <w:t>python3 -m pip install pandas numpy</w:t>
        <w:br/>
        <w:br/>
      </w:r>
      <w:r>
        <w:rPr>
          <w:rFonts w:ascii="Consolas" w:hAnsi="Consolas"/>
        </w:rPr>
        <w:t># 可视化</w:t>
        <w:br/>
      </w:r>
      <w:r>
        <w:rPr>
          <w:rFonts w:ascii="Consolas" w:hAnsi="Consolas"/>
        </w:rPr>
        <w:t>python3 -m pip install matplotlib seaborn plotly</w:t>
        <w:br/>
        <w:br/>
      </w:r>
      <w:r>
        <w:rPr>
          <w:rFonts w:ascii="Consolas" w:hAnsi="Consolas"/>
        </w:rPr>
        <w:t># A股数据</w:t>
        <w:br/>
      </w:r>
      <w:r>
        <w:rPr>
          <w:rFonts w:ascii="Consolas" w:hAnsi="Consolas"/>
        </w:rPr>
        <w:t>python3 -m pip install akshare</w:t>
        <w:br/>
        <w:br/>
      </w:r>
      <w:r>
        <w:rPr>
          <w:rFonts w:ascii="Consolas" w:hAnsi="Consolas"/>
        </w:rPr>
        <w:t># OpenAI API</w:t>
        <w:br/>
      </w:r>
      <w:r>
        <w:rPr>
          <w:rFonts w:ascii="Consolas" w:hAnsi="Consolas"/>
        </w:rPr>
        <w:t>python3 -m pip install openai</w:t>
      </w:r>
    </w:p>
    <w:p>
      <w:pPr>
        <w:pStyle w:val="Heading2"/>
      </w:pPr>
      <w:r>
        <w:t>2.4 安装 Ollama</w:t>
      </w:r>
    </w:p>
    <w:p>
      <w:r>
        <w:t>1. 下载：https://ollama.com/download</w:t>
      </w:r>
    </w:p>
    <w:p>
      <w:r>
        <w:t>2. 验证安装：</w:t>
      </w:r>
    </w:p>
    <w:p>
      <w:r>
        <w:rPr>
          <w:rFonts w:ascii="Consolas" w:hAnsi="Consolas"/>
        </w:rPr>
        <w:t>ollama --version</w:t>
      </w:r>
    </w:p>
    <w:p>
      <w:r>
        <w:t>3. 下载推荐模型：</w:t>
      </w:r>
    </w:p>
    <w:p>
      <w:r>
        <w:rPr>
          <w:rFonts w:ascii="Consolas" w:hAnsi="Consolas"/>
        </w:rPr>
        <w:t>ollama pull llama3.2:3b</w:t>
        <w:br/>
      </w:r>
      <w:r>
        <w:rPr>
          <w:rFonts w:ascii="Consolas" w:hAnsi="Consolas"/>
        </w:rPr>
        <w:t>ollama pull qwen2.5:7b</w:t>
        <w:br/>
        <w:br/>
      </w:r>
      <w:r>
        <w:rPr>
          <w:rFonts w:ascii="Consolas" w:hAnsi="Consolas"/>
        </w:rPr>
        <w:t>ollama list</w:t>
      </w:r>
    </w:p>
    <w:p>
      <w:pPr>
        <w:pStyle w:val="Heading2"/>
      </w:pPr>
      <w:r>
        <w:t>2.5 配置 OpenAI API</w:t>
      </w:r>
    </w:p>
    <w:p>
      <w:r>
        <w:t>1. 获取 API Key：https://platform.openai.com/api-keys</w:t>
      </w:r>
    </w:p>
    <w:p>
      <w:r>
        <w:t>2. 设置环境变量：</w:t>
      </w:r>
    </w:p>
    <w:p>
      <w:r>
        <w:rPr>
          <w:rFonts w:ascii="Consolas" w:hAnsi="Consolas"/>
        </w:rPr>
        <w:t>echo 'export OPENAI_API_KEY="sk-proj-..."' &gt;&gt; ~/.zshrc</w:t>
        <w:br/>
      </w:r>
      <w:r>
        <w:rPr>
          <w:rFonts w:ascii="Consolas" w:hAnsi="Consolas"/>
        </w:rPr>
        <w:t>source ~/.zshrc</w:t>
      </w:r>
    </w:p>
    <w:p>
      <w:r>
        <w:t>3. 测试连接：</w:t>
      </w:r>
    </w:p>
    <w:p>
      <w:r>
        <w:rPr>
          <w:rFonts w:ascii="Consolas" w:hAnsi="Consolas"/>
        </w:rPr>
        <w:t>python3 -c "from openai import OpenAI; print('API OK')"</w:t>
      </w:r>
    </w:p>
    <w:p>
      <w:pPr>
        <w:pStyle w:val="Heading2"/>
      </w:pPr>
      <w:r>
        <w:t>2.6 安装 AutoResearch</w:t>
      </w:r>
    </w:p>
    <w:p>
      <w:r>
        <w:t>1. 克隆仓库：</w:t>
      </w:r>
    </w:p>
    <w:p>
      <w:r>
        <w:rPr>
          <w:rFonts w:ascii="Consolas" w:hAnsi="Consolas"/>
        </w:rPr>
        <w:t>cd ~/stock_ai</w:t>
        <w:br/>
      </w:r>
      <w:r>
        <w:rPr>
          <w:rFonts w:ascii="Consolas" w:hAnsi="Consolas"/>
        </w:rPr>
        <w:t>git clone https://github.com/KennyTseng243/autoresearch-macos.git</w:t>
        <w:br/>
      </w:r>
      <w:r>
        <w:rPr>
          <w:rFonts w:ascii="Consolas" w:hAnsi="Consolas"/>
        </w:rPr>
        <w:t>cd autoresearch</w:t>
      </w:r>
    </w:p>
    <w:p>
      <w:r>
        <w:t>2. 修复 setup.py（如果需要）：</w:t>
      </w:r>
    </w:p>
    <w:p>
      <w:r>
        <w:rPr>
          <w:rFonts w:ascii="Consolas" w:hAnsi="Consolas"/>
        </w:rPr>
        <w:t>cat &gt; setup.py &lt;&lt; 'EOF'</w:t>
        <w:br/>
      </w:r>
      <w:r>
        <w:rPr>
          <w:rFonts w:ascii="Consolas" w:hAnsi="Consolas"/>
        </w:rPr>
        <w:t>from setuptools import setup</w:t>
        <w:br/>
      </w:r>
      <w:r>
        <w:rPr>
          <w:rFonts w:ascii="Consolas" w:hAnsi="Consolas"/>
        </w:rPr>
        <w:t>setup(name="autoresearch", version="0.1.0", py_modules=["train", "prepare"])</w:t>
        <w:br/>
      </w:r>
      <w:r>
        <w:rPr>
          <w:rFonts w:ascii="Consolas" w:hAnsi="Consolas"/>
        </w:rPr>
        <w:t>EOF</w:t>
      </w:r>
    </w:p>
    <w:p>
      <w:r>
        <w:t>3. 安装：</w:t>
      </w:r>
    </w:p>
    <w:p>
      <w:r>
        <w:rPr>
          <w:rFonts w:ascii="Consolas" w:hAnsi="Consolas"/>
        </w:rPr>
        <w:t>python3 -m pip install -e . --no-deps</w:t>
      </w:r>
    </w:p>
    <w:p>
      <w:pPr>
        <w:pStyle w:val="Heading1"/>
      </w:pPr>
      <w:r>
        <w:t>第三章 战法知识库建立</w:t>
      </w:r>
    </w:p>
    <w:p>
      <w:pPr>
        <w:pStyle w:val="Heading2"/>
      </w:pPr>
      <w:r>
        <w:t>3.1 方法：直接文件夹法</w:t>
      </w:r>
    </w:p>
    <w:p>
      <w:r>
        <w:t>不需要转换格式。将所有 PDF/Word/图片/视频 放入同一文件夹，让 GPT 读取整理。</w:t>
      </w:r>
    </w:p>
    <w:p>
      <w:pPr>
        <w:pStyle w:val="Heading2"/>
      </w:pPr>
      <w:r>
        <w:t>3.2 创建教学材料目录</w:t>
      </w:r>
    </w:p>
    <w:p>
      <w:r>
        <w:rPr>
          <w:rFonts w:ascii="Consolas" w:hAnsi="Consolas"/>
        </w:rPr>
        <w:t>mkdir -p ~/stock_ai/teaching_materials</w:t>
        <w:br/>
      </w:r>
      <w:r>
        <w:rPr>
          <w:rFonts w:ascii="Consolas" w:hAnsi="Consolas"/>
        </w:rPr>
        <w:t># 将所有教程材料放进去</w:t>
        <w:br/>
      </w:r>
      <w:r>
        <w:rPr>
          <w:rFonts w:ascii="Consolas" w:hAnsi="Consolas"/>
        </w:rPr>
        <w:t>ls -la ~/stock_ai/teaching_materials</w:t>
      </w:r>
    </w:p>
    <w:p>
      <w:pPr>
        <w:pStyle w:val="Heading2"/>
      </w:pPr>
      <w:r>
        <w:t>3.3 GPT 提示词：整理知识库</w:t>
      </w:r>
    </w:p>
    <w:p>
      <w:r>
        <w:rPr>
          <w:rFonts w:ascii="Consolas" w:hAnsi="Consolas"/>
        </w:rPr>
        <w:t>你是一个专业的A股K线技术分析专家。</w:t>
        <w:br/>
        <w:t>请阅读 ~/stock_ai/teaching_materials/ 目录下的所有材料。</w:t>
        <w:br/>
        <w:t>请帮我：</w:t>
        <w:br/>
        <w:t>1. 提炼K线识别规则（收敛、回踩等形态的定义）</w:t>
        <w:br/>
        <w:t>2. 整理入场条件（何时买入）</w:t>
        <w:br/>
        <w:t>3. 整理出场条件（何时卖出/止损）</w:t>
        <w:br/>
        <w:t>4. 标注重要程度</w:t>
        <w:br/>
        <w:t>5. 列出识别陷阱</w:t>
        <w:br/>
        <w:br/>
        <w:t>输出到 ~/stock_ai/teaching/program.md</w:t>
        <w:br/>
        <w:t>使用 Markdown 格式，每个规则要有具体可执行的判断标准。</w:t>
      </w:r>
    </w:p>
    <w:p>
      <w:pPr>
        <w:pStyle w:val="Heading2"/>
      </w:pPr>
      <w:r>
        <w:t>3.4 知识库文件结构</w:t>
      </w:r>
    </w:p>
    <w:p>
      <w:r>
        <w:rPr>
          <w:rFonts w:ascii="Consolas" w:hAnsi="Consolas"/>
        </w:rPr>
        <w:t>teaching/</w:t>
        <w:br/>
      </w:r>
      <w:r>
        <w:rPr>
          <w:rFonts w:ascii="Consolas" w:hAnsi="Consolas"/>
        </w:rPr>
        <w:t>├── program.md      # 核心战法规则</w:t>
        <w:br/>
      </w:r>
      <w:r>
        <w:rPr>
          <w:rFonts w:ascii="Consolas" w:hAnsi="Consolas"/>
        </w:rPr>
        <w:t>├── examples.md     # K线形态示例</w:t>
        <w:br/>
      </w:r>
      <w:r>
        <w:rPr>
          <w:rFonts w:ascii="Consolas" w:hAnsi="Consolas"/>
        </w:rPr>
        <w:t>├── glossary.md      # 术语解释</w:t>
        <w:br/>
      </w:r>
      <w:r>
        <w:rPr>
          <w:rFonts w:ascii="Consolas" w:hAnsi="Consolas"/>
        </w:rPr>
        <w:t>└── tips.md         # 实战技巧</w:t>
      </w:r>
    </w:p>
    <w:p>
      <w:pPr>
        <w:pStyle w:val="Heading1"/>
      </w:pPr>
      <w:r>
        <w:t>第四章 数据获取</w:t>
      </w:r>
    </w:p>
    <w:p>
      <w:pPr>
        <w:pStyle w:val="Heading2"/>
      </w:pPr>
      <w:r>
        <w:t>4.1 安装 AKShare</w:t>
      </w:r>
    </w:p>
    <w:p>
      <w:r>
        <w:rPr>
          <w:rFonts w:ascii="Consolas" w:hAnsi="Consolas"/>
        </w:rPr>
        <w:t>python3 -m pip install akshare</w:t>
      </w:r>
    </w:p>
    <w:p>
      <w:pPr>
        <w:pStyle w:val="Heading2"/>
      </w:pPr>
      <w:r>
        <w:t>4.2 下载日线数据</w:t>
      </w:r>
    </w:p>
    <w:p>
      <w:r>
        <w:rPr>
          <w:rFonts w:ascii="Consolas" w:hAnsi="Consolas"/>
        </w:rPr>
        <w:t>cat &gt; ~/stock_ai/ollama_scripts/download_data.py &lt;&lt; 'EOF'</w:t>
        <w:br/>
      </w:r>
      <w:r>
        <w:rPr>
          <w:rFonts w:ascii="Consolas" w:hAnsi="Consolas"/>
        </w:rPr>
        <w:t>import akshare as ak</w:t>
        <w:br/>
      </w:r>
      <w:r>
        <w:rPr>
          <w:rFonts w:ascii="Consolas" w:hAnsi="Consolas"/>
        </w:rPr>
        <w:t>import pandas as pd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>def download_daily_data(symbol="000001", start_date="20200101"):</w:t>
        <w:br/>
      </w:r>
      <w:r>
        <w:rPr>
          <w:rFonts w:ascii="Consolas" w:hAnsi="Consolas"/>
        </w:rPr>
        <w:t xml:space="preserve">    df = ak.stock_zh_a_hist(symbol=symbol, start_date=start_date, adjust="hfq")</w:t>
        <w:br/>
      </w:r>
      <w:r>
        <w:rPr>
          <w:rFonts w:ascii="Consolas" w:hAnsi="Consolas"/>
        </w:rPr>
        <w:t xml:space="preserve">    return df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>if __name__ == "__main__":</w:t>
        <w:br/>
      </w:r>
      <w:r>
        <w:rPr>
          <w:rFonts w:ascii="Consolas" w:hAnsi="Consolas"/>
        </w:rPr>
        <w:t xml:space="preserve">    df = download_daily_data("000001")</w:t>
        <w:br/>
      </w:r>
      <w:r>
        <w:rPr>
          <w:rFonts w:ascii="Consolas" w:hAnsi="Consolas"/>
        </w:rPr>
        <w:t xml:space="preserve">    print(df.tail())</w:t>
        <w:br/>
      </w:r>
      <w:r>
        <w:rPr>
          <w:rFonts w:ascii="Consolas" w:hAnsi="Consolas"/>
        </w:rPr>
        <w:t>EOF</w:t>
      </w:r>
    </w:p>
    <w:p>
      <w:pPr>
        <w:pStyle w:val="Heading2"/>
      </w:pPr>
      <w:r>
        <w:t>4.3 获取全市场股票列表</w:t>
      </w:r>
    </w:p>
    <w:p>
      <w:r>
        <w:rPr>
          <w:rFonts w:ascii="Consolas" w:hAnsi="Consolas"/>
        </w:rPr>
        <w:t>python3 &lt;&lt; 'EOF'</w:t>
        <w:br/>
      </w:r>
      <w:r>
        <w:rPr>
          <w:rFonts w:ascii="Consolas" w:hAnsi="Consolas"/>
        </w:rPr>
        <w:t>import akshare as ak</w:t>
        <w:br/>
      </w:r>
      <w:r>
        <w:rPr>
          <w:rFonts w:ascii="Consolas" w:hAnsi="Consolas"/>
        </w:rPr>
        <w:t>df = ak.stock_info_a_code_name()</w:t>
        <w:br/>
      </w:r>
      <w:r>
        <w:rPr>
          <w:rFonts w:ascii="Consolas" w:hAnsi="Consolas"/>
        </w:rPr>
        <w:t>print(f"共 {len(df)} 只股票")</w:t>
        <w:br/>
      </w:r>
      <w:r>
        <w:rPr>
          <w:rFonts w:ascii="Consolas" w:hAnsi="Consolas"/>
        </w:rPr>
        <w:t>df.to_csv("~/stock_ai/data/raw/all_stocks.csv", index=False)</w:t>
        <w:br/>
      </w:r>
      <w:r>
        <w:rPr>
          <w:rFonts w:ascii="Consolas" w:hAnsi="Consolas"/>
        </w:rPr>
        <w:t>EOF</w:t>
      </w:r>
    </w:p>
    <w:p>
      <w:pPr>
        <w:pStyle w:val="Heading1"/>
      </w:pPr>
      <w:r>
        <w:t>第五章 选股规则代码化</w:t>
      </w:r>
    </w:p>
    <w:p>
      <w:pPr>
        <w:pStyle w:val="Heading2"/>
      </w:pPr>
      <w:r>
        <w:t>5.1 规则文件格式</w:t>
      </w:r>
    </w:p>
    <w:p>
      <w:r>
        <w:rPr>
          <w:rFonts w:ascii="Consolas" w:hAnsi="Consolas"/>
        </w:rPr>
        <w:t>// ~/stock_ai/rules/trading_rules.json</w:t>
        <w:br/>
      </w:r>
      <w:r>
        <w:rPr>
          <w:rFonts w:ascii="Consolas" w:hAnsi="Consolas"/>
        </w:rPr>
        <w:t>{</w:t>
        <w:br/>
      </w:r>
      <w:r>
        <w:rPr>
          <w:rFonts w:ascii="Consolas" w:hAnsi="Consolas"/>
        </w:rPr>
        <w:t xml:space="preserve">  "version": "1.0",</w:t>
        <w:br/>
      </w:r>
      <w:r>
        <w:rPr>
          <w:rFonts w:ascii="Consolas" w:hAnsi="Consolas"/>
        </w:rPr>
        <w:t xml:space="preserve">  "name": "收敛突破策略",</w:t>
        <w:br/>
      </w:r>
      <w:r>
        <w:rPr>
          <w:rFonts w:ascii="Consolas" w:hAnsi="Consolas"/>
        </w:rPr>
        <w:t xml:space="preserve">  "rules": [</w:t>
        <w:br/>
      </w:r>
      <w:r>
        <w:rPr>
          <w:rFonts w:ascii="Consolas" w:hAnsi="Consolas"/>
        </w:rPr>
        <w:t xml:space="preserve">    {"id": "rule_001", "name": "均线收敛", "params": {"ma_short": 5, "ma_mid": 10, "ma_long": 20, "max_width_pct": 5}},</w:t>
        <w:br/>
      </w:r>
      <w:r>
        <w:rPr>
          <w:rFonts w:ascii="Consolas" w:hAnsi="Consolas"/>
        </w:rPr>
        <w:t xml:space="preserve">    {"id": "rule_002", "name": "缩量整理", "params": {"volume_ratio": 0.3, "min_days": 5}},</w:t>
        <w:br/>
      </w:r>
      <w:r>
        <w:rPr>
          <w:rFonts w:ascii="Consolas" w:hAnsi="Consolas"/>
        </w:rPr>
        <w:t xml:space="preserve">    {"id": "rule_003", "name": "放量突破", "params": {"volume_multiplier": 2, "price_threshold_pct": 3}}</w:t>
        <w:br/>
      </w:r>
      <w:r>
        <w:rPr>
          <w:rFonts w:ascii="Consolas" w:hAnsi="Consolas"/>
        </w:rPr>
        <w:t xml:space="preserve">  ]</w:t>
        <w:br/>
      </w:r>
      <w:r>
        <w:rPr>
          <w:rFonts w:ascii="Consolas" w:hAnsi="Consolas"/>
        </w:rPr>
        <w:t>}</w:t>
      </w:r>
    </w:p>
    <w:p>
      <w:pPr>
        <w:pStyle w:val="Heading1"/>
      </w:pPr>
      <w:r>
        <w:t>第六章 L2 执行层脚本</w:t>
      </w:r>
    </w:p>
    <w:p>
      <w:pPr>
        <w:pStyle w:val="Heading2"/>
      </w:pPr>
      <w:r>
        <w:t>6.1 回测引擎</w:t>
      </w:r>
    </w:p>
    <w:p>
      <w:r>
        <w:rPr>
          <w:rFonts w:ascii="Consolas" w:hAnsi="Consolas"/>
        </w:rPr>
        <w:t>cat &gt; ~/stock_ai/ollama_scripts/run_backtest.py &lt;&lt; 'EOF'</w:t>
        <w:br/>
      </w:r>
      <w:r>
        <w:rPr>
          <w:rFonts w:ascii="Consolas" w:hAnsi="Consolas"/>
        </w:rPr>
        <w:t>import pandas as pd</w:t>
        <w:br/>
      </w:r>
      <w:r>
        <w:rPr>
          <w:rFonts w:ascii="Consolas" w:hAnsi="Consolas"/>
        </w:rPr>
        <w:t>import json</w:t>
        <w:br/>
      </w:r>
      <w:r>
        <w:rPr>
          <w:rFonts w:ascii="Consolas" w:hAnsi="Consolas"/>
        </w:rPr>
        <w:t>import sys, os</w:t>
        <w:br/>
      </w:r>
      <w:r>
        <w:rPr>
          <w:rFonts w:ascii="Consolas" w:hAnsi="Consolas"/>
        </w:rPr>
        <w:t>sys.path.insert(0, "../")</w:t>
        <w:br/>
      </w:r>
      <w:r>
        <w:rPr>
          <w:rFonts w:ascii="Consolas" w:hAnsi="Consolas"/>
        </w:rPr>
        <w:t>from rules.rule_engine import RuleEngine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>def run_backtest(symbol, rules_file):</w:t>
        <w:br/>
      </w:r>
      <w:r>
        <w:rPr>
          <w:rFonts w:ascii="Consolas" w:hAnsi="Consolas"/>
        </w:rPr>
        <w:t xml:space="preserve">    df = pd.read_csv(f"../data/raw/{symbol}.csv")</w:t>
        <w:br/>
      </w:r>
      <w:r>
        <w:rPr>
          <w:rFonts w:ascii="Consolas" w:hAnsi="Consolas"/>
        </w:rPr>
        <w:t xml:space="preserve">    engine = RuleEngine(rules_file)</w:t>
        <w:br/>
      </w:r>
      <w:r>
        <w:rPr>
          <w:rFonts w:ascii="Consolas" w:hAnsi="Consolas"/>
        </w:rPr>
        <w:t xml:space="preserve">    signals = []</w:t>
        <w:br/>
      </w:r>
      <w:r>
        <w:rPr>
          <w:rFonts w:ascii="Consolas" w:hAnsi="Consolas"/>
        </w:rPr>
        <w:t xml:space="preserve">    for i in range(len(df)):</w:t>
        <w:br/>
      </w:r>
      <w:r>
        <w:rPr>
          <w:rFonts w:ascii="Consolas" w:hAnsi="Consolas"/>
        </w:rPr>
        <w:t xml:space="preserve">        snapshot = df.iloc[:i+1]</w:t>
        <w:br/>
      </w:r>
      <w:r>
        <w:rPr>
          <w:rFonts w:ascii="Consolas" w:hAnsi="Consolas"/>
        </w:rPr>
        <w:t xml:space="preserve">        matched = engine.scan(snapshot)</w:t>
        <w:br/>
      </w:r>
      <w:r>
        <w:rPr>
          <w:rFonts w:ascii="Consolas" w:hAnsi="Consolas"/>
        </w:rPr>
        <w:t xml:space="preserve">        if matched:</w:t>
        <w:br/>
      </w:r>
      <w:r>
        <w:rPr>
          <w:rFonts w:ascii="Consolas" w:hAnsi="Consolas"/>
        </w:rPr>
        <w:t xml:space="preserve">            signals.append({"date": df.iloc[i]["date"], "price": df.iloc[i]["close"]})</w:t>
        <w:br/>
      </w:r>
      <w:r>
        <w:rPr>
          <w:rFonts w:ascii="Consolas" w:hAnsi="Consolas"/>
        </w:rPr>
        <w:t xml:space="preserve">    return signals</w:t>
        <w:br/>
      </w:r>
      <w:r>
        <w:rPr>
          <w:rFonts w:ascii="Consolas" w:hAnsi="Consolas"/>
        </w:rPr>
        <w:t>EOF</w:t>
      </w:r>
    </w:p>
    <w:p>
      <w:pPr>
        <w:pStyle w:val="Heading2"/>
      </w:pPr>
      <w:r>
        <w:t>6.2 批量选股</w:t>
      </w:r>
    </w:p>
    <w:p>
      <w:r>
        <w:rPr>
          <w:rFonts w:ascii="Consolas" w:hAnsi="Consolas"/>
        </w:rPr>
        <w:t>cat &gt; ~/stock_ai/ollama_scripts/batch_screen.py &lt;&lt; 'EOF'</w:t>
        <w:br/>
      </w:r>
      <w:r>
        <w:rPr>
          <w:rFonts w:ascii="Consolas" w:hAnsi="Consolas"/>
        </w:rPr>
        <w:t>import pandas as pd</w:t>
        <w:br/>
      </w:r>
      <w:r>
        <w:rPr>
          <w:rFonts w:ascii="Consolas" w:hAnsi="Consolas"/>
        </w:rPr>
        <w:t>import os, sys</w:t>
        <w:br/>
      </w:r>
      <w:r>
        <w:rPr>
          <w:rFonts w:ascii="Consolas" w:hAnsi="Consolas"/>
        </w:rPr>
        <w:t>sys.path.insert(0, "../")</w:t>
        <w:br/>
      </w:r>
      <w:r>
        <w:rPr>
          <w:rFonts w:ascii="Consolas" w:hAnsi="Consolas"/>
        </w:rPr>
        <w:t>from rules.rule_engine import RuleEngine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>def daily_screen(stock_list_file, rules_file):</w:t>
        <w:br/>
      </w:r>
      <w:r>
        <w:rPr>
          <w:rFonts w:ascii="Consolas" w:hAnsi="Consolas"/>
        </w:rPr>
        <w:t xml:space="preserve">    stocks = pd.read_csv(stock_list_file)</w:t>
        <w:br/>
      </w:r>
      <w:r>
        <w:rPr>
          <w:rFonts w:ascii="Consolas" w:hAnsi="Consolas"/>
        </w:rPr>
        <w:t xml:space="preserve">    engine = RuleEngine(rules_file)</w:t>
        <w:br/>
      </w:r>
      <w:r>
        <w:rPr>
          <w:rFonts w:ascii="Consolas" w:hAnsi="Consolas"/>
        </w:rPr>
        <w:t xml:space="preserve">    results = []</w:t>
        <w:br/>
      </w:r>
      <w:r>
        <w:rPr>
          <w:rFonts w:ascii="Consolas" w:hAnsi="Consolas"/>
        </w:rPr>
        <w:t xml:space="preserve">    for _, row in stocks.iterrows():</w:t>
        <w:br/>
      </w:r>
      <w:r>
        <w:rPr>
          <w:rFonts w:ascii="Consolas" w:hAnsi="Consolas"/>
        </w:rPr>
        <w:t xml:space="preserve">        symbol = row["code"]</w:t>
        <w:br/>
      </w:r>
      <w:r>
        <w:rPr>
          <w:rFonts w:ascii="Consolas" w:hAnsi="Consolas"/>
        </w:rPr>
        <w:t xml:space="preserve">        data_file = f"../data/raw/{symbol}.csv"</w:t>
        <w:br/>
      </w:r>
      <w:r>
        <w:rPr>
          <w:rFonts w:ascii="Consolas" w:hAnsi="Consolas"/>
        </w:rPr>
        <w:t xml:space="preserve">        if not os.path.exists(data_file): continue</w:t>
        <w:br/>
      </w:r>
      <w:r>
        <w:rPr>
          <w:rFonts w:ascii="Consolas" w:hAnsi="Consolas"/>
        </w:rPr>
        <w:t xml:space="preserve">        df = pd.read_csv(data_file).tail(20)</w:t>
        <w:br/>
      </w:r>
      <w:r>
        <w:rPr>
          <w:rFonts w:ascii="Consolas" w:hAnsi="Consolas"/>
        </w:rPr>
        <w:t xml:space="preserve">        matched = engine.scan(df)</w:t>
        <w:br/>
      </w:r>
      <w:r>
        <w:rPr>
          <w:rFonts w:ascii="Consolas" w:hAnsi="Consolas"/>
        </w:rPr>
        <w:t xml:space="preserve">        if matched:</w:t>
        <w:br/>
      </w:r>
      <w:r>
        <w:rPr>
          <w:rFonts w:ascii="Consolas" w:hAnsi="Consolas"/>
        </w:rPr>
        <w:t xml:space="preserve">            results.append({"symbol": symbol, "rules": [r["name"] for r in matched]})</w:t>
        <w:br/>
      </w:r>
      <w:r>
        <w:rPr>
          <w:rFonts w:ascii="Consolas" w:hAnsi="Consolas"/>
        </w:rPr>
        <w:t xml:space="preserve">    pd.DataFrame(results).to_csv("../daily_output/screening_today.csv", index=False)</w:t>
        <w:br/>
      </w:r>
      <w:r>
        <w:rPr>
          <w:rFonts w:ascii="Consolas" w:hAnsi="Consolas"/>
        </w:rPr>
        <w:t xml:space="preserve">    print(f"发现 {len(results)} 只股票")</w:t>
        <w:br/>
      </w:r>
      <w:r>
        <w:rPr>
          <w:rFonts w:ascii="Consolas" w:hAnsi="Consolas"/>
        </w:rPr>
        <w:t>EOF</w:t>
      </w:r>
    </w:p>
    <w:p>
      <w:pPr>
        <w:pStyle w:val="Heading2"/>
      </w:pPr>
      <w:r>
        <w:t>6.3 周报生成</w:t>
      </w:r>
    </w:p>
    <w:p>
      <w:r>
        <w:rPr>
          <w:rFonts w:ascii="Consolas" w:hAnsi="Consolas"/>
        </w:rPr>
        <w:t>cat &gt; ~/stock_ai/ollama_scripts/generate_report.py &lt;&lt; 'EOF'</w:t>
        <w:br/>
      </w:r>
      <w:r>
        <w:rPr>
          <w:rFonts w:ascii="Consolas" w:hAnsi="Consolas"/>
        </w:rPr>
        <w:t>import pandas as pd</w:t>
        <w:br/>
      </w:r>
      <w:r>
        <w:rPr>
          <w:rFonts w:ascii="Consolas" w:hAnsi="Consolas"/>
        </w:rPr>
        <w:t>import os</w:t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t>def generate_weekly_report():</w:t>
        <w:br/>
      </w:r>
      <w:r>
        <w:rPr>
          <w:rFonts w:ascii="Consolas" w:hAnsi="Consolas"/>
        </w:rPr>
        <w:t xml:space="preserve">    output_dir = "../daily_output"</w:t>
        <w:br/>
      </w:r>
      <w:r>
        <w:rPr>
          <w:rFonts w:ascii="Consolas" w:hAnsi="Consolas"/>
        </w:rPr>
        <w:t xml:space="preserve">    all_files = [f for f in os.listdir(output_dir) if f.startswith("screening_")]</w:t>
        <w:br/>
      </w:r>
      <w:r>
        <w:rPr>
          <w:rFonts w:ascii="Consolas" w:hAnsi="Consolas"/>
        </w:rPr>
        <w:t xml:space="preserve">    dfs = [pd.read_csv(os.path.join(output_dir, f)) for f in all_files]</w:t>
        <w:br/>
      </w:r>
      <w:r>
        <w:rPr>
          <w:rFonts w:ascii="Consolas" w:hAnsi="Consolas"/>
        </w:rPr>
        <w:t xml:space="preserve">    combined = pd.concat(dfs).drop_duplicates(subset=["symbol"])</w:t>
        <w:br/>
      </w:r>
      <w:r>
        <w:rPr>
          <w:rFonts w:ascii="Consolas" w:hAnsi="Consolas"/>
        </w:rPr>
        <w:t xml:space="preserve">    combined.to_csv(f"{output_dir}/weekly_report.md", index=False)</w:t>
        <w:br/>
      </w:r>
      <w:r>
        <w:rPr>
          <w:rFonts w:ascii="Consolas" w:hAnsi="Consolas"/>
        </w:rPr>
        <w:t xml:space="preserve">    print(f"周报已生成，共 {len(combined)} 只股票")</w:t>
        <w:br/>
      </w:r>
      <w:r>
        <w:rPr>
          <w:rFonts w:ascii="Consolas" w:hAnsi="Consolas"/>
        </w:rPr>
        <w:t>EOF</w:t>
      </w:r>
    </w:p>
    <w:p>
      <w:pPr>
        <w:pStyle w:val="Heading1"/>
      </w:pPr>
      <w:r>
        <w:t>第七章 L1 战略层提示词（GPT-5.4）</w:t>
      </w:r>
    </w:p>
    <w:p>
      <w:pPr>
        <w:pStyle w:val="Heading2"/>
      </w:pPr>
      <w:r>
        <w:t>7.1 提示词一：分析回测结果</w:t>
      </w:r>
    </w:p>
    <w:p>
      <w:r>
        <w:rPr>
          <w:rFonts w:ascii="Consolas" w:hAnsi="Consolas"/>
        </w:rPr>
        <w:t>请分析以下回测结果：</w:t>
        <w:br/>
        <w:t>- 总交易：120次，盈利：72次，亏损：48次</w:t>
        <w:br/>
        <w:t>- 胜率：60%，平均盈利：8.5%，平均亏损：-4.2%</w:t>
        <w:br/>
        <w:br/>
        <w:t>[粘贴买卖记录]</w:t>
        <w:br/>
        <w:br/>
        <w:t>分析：</w:t>
        <w:br/>
        <w:t>1. 亏损交易的共同特征</w:t>
        <w:br/>
        <w:t>2. 哪些形态识别可能有问题</w:t>
        <w:br/>
        <w:t>3. 建议的改进方向</w:t>
        <w:br/>
        <w:t>4. 是否存在过拟合风险</w:t>
        <w:br/>
        <w:br/>
        <w:t>只用K线分析，不用MACD/RSI/KDJ指标。</w:t>
      </w:r>
    </w:p>
    <w:p>
      <w:pPr>
        <w:pStyle w:val="Heading2"/>
      </w:pPr>
      <w:r>
        <w:t>7.2 提示词二：设计规则改进</w:t>
      </w:r>
    </w:p>
    <w:p>
      <w:r>
        <w:rPr>
          <w:rFonts w:ascii="Consolas" w:hAnsi="Consolas"/>
        </w:rPr>
        <w:t>基于以下问题，设计新的选股规则：</w:t>
        <w:br/>
        <w:t>当前问题：收敛形态后假突破比例过高（40%）</w:t>
        <w:br/>
        <w:br/>
        <w:t>战法要求：</w:t>
        <w:br/>
        <w:t>- 纯K线识别，不用指标</w:t>
        <w:br/>
        <w:t>- 收敛：均线20日内收窄至5%</w:t>
        <w:br/>
        <w:t>- 入场：放量突破</w:t>
        <w:br/>
        <w:br/>
        <w:t>请设计：</w:t>
        <w:br/>
        <w:t>1. 过滤假突破的3个具体条件</w:t>
        <w:br/>
        <w:t>2. 新的入场确认标准</w:t>
        <w:br/>
        <w:t>3. 止损位置参考原则</w:t>
        <w:br/>
        <w:br/>
        <w:t>每个条件要有明确数值标准。</w:t>
      </w:r>
    </w:p>
    <w:p>
      <w:pPr>
        <w:pStyle w:val="Heading2"/>
      </w:pPr>
      <w:r>
        <w:t>7.3 提示词三：诊断异常</w:t>
      </w:r>
    </w:p>
    <w:p>
      <w:r>
        <w:rPr>
          <w:rFonts w:ascii="Consolas" w:hAnsi="Consolas"/>
        </w:rPr>
        <w:t>某股票发出买入信号后，第二天跳空低开下跌：</w:t>
        <w:br/>
        <w:t>股票：000001</w:t>
        <w:br/>
        <w:t>日期：2024-03-15</w:t>
        <w:br/>
        <w:br/>
        <w:t>请检查：</w:t>
        <w:br/>
        <w:t>1. 当时K线是否符合所有入场条件</w:t>
        <w:br/>
        <w:t>2. 是否有遗漏的前置条件</w:t>
        <w:br/>
        <w:t>3. 数据是否存在复权问题</w:t>
        <w:br/>
        <w:br/>
        <w:t>[粘贴相关K线数据]</w:t>
      </w:r>
    </w:p>
    <w:p>
      <w:pPr>
        <w:pStyle w:val="Heading2"/>
      </w:pPr>
      <w:r>
        <w:t>7.4 提示词四：每周评估</w:t>
      </w:r>
    </w:p>
    <w:p>
      <w:r>
        <w:rPr>
          <w:rFonts w:ascii="Consolas" w:hAnsi="Consolas"/>
        </w:rPr>
        <w:t>评估本周选股策略表现：</w:t>
        <w:br/>
        <w:t>本周选股：[粘贴股票列表]</w:t>
        <w:br/>
        <w:t>上证：+1.2%，创业板：-0.8%，成交量：缩量</w:t>
        <w:br/>
        <w:br/>
        <w:t>评估：</w:t>
        <w:br/>
        <w:t>1. 选股逻辑是否与市场背景匹配</w:t>
        <w:br/>
        <w:t>2. 是否需要调整参数</w:t>
        <w:br/>
        <w:t>3. 下周操作建议</w:t>
        <w:br/>
        <w:br/>
        <w:t>基于纯K线分析。</w:t>
      </w:r>
    </w:p>
    <w:p>
      <w:pPr>
        <w:pStyle w:val="Heading1"/>
      </w:pPr>
      <w:r>
        <w:t>第八章 每日工作流程</w:t>
      </w:r>
    </w:p>
    <w:p>
      <w:pPr>
        <w:pStyle w:val="Heading2"/>
      </w:pPr>
      <w:r>
        <w:t>8.1 每日选股（Ollama，免费）</w:t>
      </w:r>
    </w:p>
    <w:p>
      <w:r>
        <w:rPr>
          <w:rFonts w:ascii="Consolas" w:hAnsi="Consolas"/>
        </w:rPr>
        <w:t>cd ~/stock_ai</w:t>
        <w:br/>
      </w:r>
      <w:r>
        <w:rPr>
          <w:rFonts w:ascii="Consolas" w:hAnsi="Consolas"/>
        </w:rPr>
        <w:t>python3 ollama_scripts/batch_screen.py</w:t>
        <w:br/>
        <w:br/>
      </w:r>
      <w:r>
        <w:rPr>
          <w:rFonts w:ascii="Consolas" w:hAnsi="Consolas"/>
        </w:rPr>
        <w:t>cat daily_output/screening_today.csv</w:t>
      </w:r>
    </w:p>
    <w:p>
      <w:pPr>
        <w:pStyle w:val="Heading2"/>
      </w:pPr>
      <w:r>
        <w:t>8.2 每周回测（Ollama，免费）</w:t>
      </w:r>
    </w:p>
    <w:p>
      <w:r>
        <w:rPr>
          <w:rFonts w:ascii="Consolas" w:hAnsi="Consolas"/>
        </w:rPr>
        <w:t>python3 ollama_scripts/run_backtest.py</w:t>
        <w:br/>
      </w:r>
      <w:r>
        <w:rPr>
          <w:rFonts w:ascii="Consolas" w:hAnsi="Consolas"/>
        </w:rPr>
        <w:t>python3 ollama_scripts/generate_report.py</w:t>
      </w:r>
    </w:p>
    <w:p>
      <w:pPr>
        <w:pStyle w:val="Heading2"/>
      </w:pPr>
      <w:r>
        <w:t>8.3 战略分析（GPT-5.4，按需）</w:t>
      </w:r>
    </w:p>
    <w:p>
      <w:r>
        <w:t>触发条件：胜率低于55% / 连续3周表现不佳 / 市场重大变化</w:t>
      </w:r>
    </w:p>
    <w:p>
      <w:r>
        <w:t>使用第七章的提示词模板</w:t>
      </w:r>
    </w:p>
    <w:p>
      <w:pPr>
        <w:pStyle w:val="Heading1"/>
      </w:pPr>
      <w:r>
        <w:t>第九章 Git 版本控制</w:t>
      </w:r>
    </w:p>
    <w:p>
      <w:r>
        <w:rPr>
          <w:rFonts w:ascii="Consolas" w:hAnsi="Consolas"/>
        </w:rPr>
        <w:t>cd ~/stock_ai</w:t>
        <w:br/>
      </w:r>
      <w:r>
        <w:rPr>
          <w:rFonts w:ascii="Consolas" w:hAnsi="Consolas"/>
        </w:rPr>
        <w:t>git init</w:t>
        <w:br/>
      </w:r>
      <w:r>
        <w:rPr>
          <w:rFonts w:ascii="Consolas" w:hAnsi="Consolas"/>
        </w:rPr>
        <w:t>git add .</w:t>
        <w:br/>
      </w:r>
      <w:r>
        <w:rPr>
          <w:rFonts w:ascii="Consolas" w:hAnsi="Consolas"/>
        </w:rPr>
        <w:t>git commit -m "Initial"</w:t>
        <w:br/>
        <w:br/>
      </w:r>
      <w:r>
        <w:rPr>
          <w:rFonts w:ascii="Consolas" w:hAnsi="Consolas"/>
        </w:rPr>
        <w:t># 提交改进</w:t>
        <w:br/>
      </w:r>
      <w:r>
        <w:rPr>
          <w:rFonts w:ascii="Consolas" w:hAnsi="Consolas"/>
        </w:rPr>
        <w:t>git add rules/</w:t>
        <w:br/>
      </w:r>
      <w:r>
        <w:rPr>
          <w:rFonts w:ascii="Consolas" w:hAnsi="Consolas"/>
        </w:rPr>
        <w:t>git commit -m "策略改进：优化收敛参数"</w:t>
      </w:r>
    </w:p>
    <w:p>
      <w:pPr>
        <w:pStyle w:val="Heading1"/>
      </w:pPr>
      <w:r>
        <w:t>附录一：完成检查清单</w:t>
      </w:r>
    </w:p>
    <w:p>
      <w:r>
        <w:t>[ ] Python 3.9+ 已安装 (python3 --version)</w:t>
      </w:r>
    </w:p>
    <w:p>
      <w:r>
        <w:t>[ ] 核心库已安装：pandas, numpy, akshare, openai</w:t>
      </w:r>
    </w:p>
    <w:p>
      <w:r>
        <w:t>[ ] Ollama 已安装并运行 (ollama --version)</w:t>
      </w:r>
    </w:p>
    <w:p>
      <w:r>
        <w:t>[ ] Ollama 模型已下载：llama3.2:3b 和 qwen2.5:7b</w:t>
      </w:r>
    </w:p>
    <w:p>
      <w:r>
        <w:t>[ ] OPENAI_API_KEY 已配置</w:t>
      </w:r>
    </w:p>
    <w:p>
      <w:r>
        <w:t>[ ] API 连接测试成功</w:t>
      </w:r>
    </w:p>
    <w:p>
      <w:r>
        <w:t>[ ] AutoResearch 已安装</w:t>
      </w:r>
    </w:p>
    <w:p>
      <w:r>
        <w:t>[ ] 目录结构已创建</w:t>
      </w:r>
    </w:p>
    <w:p>
      <w:r>
        <w:t>[ ] 战法知识库文件存在 (teaching/program.md)</w:t>
      </w:r>
    </w:p>
    <w:p>
      <w:r>
        <w:t>[ ] 规则文件已创建 (rules/trading_rules.json)</w:t>
      </w:r>
    </w:p>
    <w:p>
      <w:r>
        <w:t>[ ] L2 脚本可执行</w:t>
      </w:r>
    </w:p>
    <w:p>
      <w:r>
        <w:t>[ ] Git 仓库已初始化</w:t>
      </w:r>
    </w:p>
    <w:p>
      <w:pPr>
        <w:pStyle w:val="Heading1"/>
      </w:pPr>
      <w:r>
        <w:t>附录二：常用命令速查</w:t>
      </w:r>
    </w:p>
    <w:p>
      <w:r>
        <w:rPr>
          <w:b/>
        </w:rPr>
        <w:t>安装包：</w:t>
      </w:r>
      <w:r>
        <w:rPr>
          <w:rFonts w:ascii="Consolas" w:hAnsi="Consolas"/>
        </w:rPr>
        <w:t>python3 -m pip install 包名</w:t>
      </w:r>
    </w:p>
    <w:p>
      <w:r>
        <w:rPr>
          <w:b/>
        </w:rPr>
        <w:t>Ollama下载模型：</w:t>
      </w:r>
      <w:r>
        <w:rPr>
          <w:rFonts w:ascii="Consolas" w:hAnsi="Consolas"/>
        </w:rPr>
        <w:t>ollama pull 模型名</w:t>
      </w:r>
    </w:p>
    <w:p>
      <w:r>
        <w:rPr>
          <w:b/>
        </w:rPr>
        <w:t>API测试：</w:t>
      </w:r>
      <w:r>
        <w:rPr>
          <w:rFonts w:ascii="Consolas" w:hAnsi="Consolas"/>
        </w:rPr>
        <w:t>python3 -c "from openai import OpenAI; print('OK')"</w:t>
      </w:r>
    </w:p>
    <w:p>
      <w:r>
        <w:rPr>
          <w:b/>
        </w:rPr>
        <w:t>每日选股：</w:t>
      </w:r>
      <w:r>
        <w:rPr>
          <w:rFonts w:ascii="Consolas" w:hAnsi="Consolas"/>
        </w:rPr>
        <w:t>python3 ollama_scripts/batch_screen.py</w:t>
      </w:r>
    </w:p>
    <w:p>
      <w:r>
        <w:rPr>
          <w:b/>
        </w:rPr>
        <w:t>运行回测：</w:t>
      </w:r>
      <w:r>
        <w:rPr>
          <w:rFonts w:ascii="Consolas" w:hAnsi="Consolas"/>
        </w:rPr>
        <w:t>python3 ollama_scripts/run_backtest.py</w:t>
      </w:r>
    </w:p>
    <w:p>
      <w:r>
        <w:rPr>
          <w:b/>
        </w:rPr>
        <w:t>Git提交：</w:t>
      </w:r>
      <w:r>
        <w:rPr>
          <w:rFonts w:ascii="Consolas" w:hAnsi="Consolas"/>
        </w:rPr>
        <w:t>git add . &amp;&amp; git commit -m "描述"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